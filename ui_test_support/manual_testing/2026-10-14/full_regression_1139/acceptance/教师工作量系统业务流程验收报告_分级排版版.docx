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268DD" w14:textId="77777777" w:rsidR="00FC60DA" w:rsidRDefault="008665C7">
      <w:pPr>
        <w:pStyle w:val="aa"/>
      </w:pPr>
      <w:r>
        <w:t>教师工作量系统业务流程验收报告</w:t>
      </w:r>
    </w:p>
    <w:p w14:paraId="314DC5D2" w14:textId="77777777" w:rsidR="00FC60DA" w:rsidRDefault="008665C7">
      <w:pPr>
        <w:pStyle w:val="ac"/>
      </w:pPr>
      <w:r>
        <w:t>UAT</w:t>
      </w:r>
      <w:r>
        <w:t>环境</w:t>
      </w:r>
      <w:r>
        <w:t xml:space="preserve">   2026</w:t>
      </w:r>
      <w:r>
        <w:t>年</w:t>
      </w:r>
      <w:r>
        <w:t>10</w:t>
      </w:r>
      <w:r>
        <w:t>月</w:t>
      </w:r>
      <w:r>
        <w:t>14</w:t>
      </w:r>
      <w:r>
        <w:t>日</w:t>
      </w:r>
    </w:p>
    <w:p w14:paraId="0FAAD379" w14:textId="77777777" w:rsidR="00FC60DA" w:rsidRDefault="008665C7">
      <w:pPr>
        <w:rPr>
          <w:rFonts w:hint="eastAsia"/>
        </w:rPr>
      </w:pPr>
      <w:r>
        <w:rPr>
          <w:b/>
        </w:rPr>
        <w:t>验收说明</w:t>
      </w:r>
    </w:p>
    <w:p w14:paraId="277F75B1" w14:textId="77777777" w:rsidR="00FC60DA" w:rsidRDefault="008665C7">
      <w:pPr>
        <w:rPr>
          <w:rFonts w:hint="eastAsia"/>
        </w:rPr>
      </w:pPr>
      <w:r>
        <w:t>本科及研究生开课计划均已完成助理提交、主任初审、学院行政复审、行政主管复审和主管领导终审。以下按业务流程列出各步骤的场景、预期、实际结果及结论，保留对应截图。阻塞及未执行环节在该步骤明确标注。</w:t>
      </w:r>
    </w:p>
    <w:p w14:paraId="5FD2CBA2" w14:textId="77777777" w:rsidR="00FC60DA" w:rsidRDefault="008665C7">
      <w:pPr>
        <w:rPr>
          <w:rFonts w:hint="eastAsia"/>
        </w:rPr>
      </w:pPr>
      <w:r>
        <w:t>本报告复用已完成的操作记录与截图，未重新操作系统。系统管理下的用户、角色、菜单、部门、岗位、字典不纳入验收。</w:t>
      </w:r>
    </w:p>
    <w:p w14:paraId="34DAF8DE" w14:textId="77777777" w:rsidR="00FC60DA" w:rsidRDefault="008665C7">
      <w:pPr>
        <w:rPr>
          <w:rFonts w:hint="eastAsia"/>
        </w:rPr>
      </w:pPr>
      <w:r>
        <w:rPr>
          <w:b/>
        </w:rPr>
        <w:t>数据范围</w:t>
      </w:r>
    </w:p>
    <w:p w14:paraId="4F8A2F85" w14:textId="77777777" w:rsidR="00FC60DA" w:rsidRDefault="008665C7">
      <w:pPr>
        <w:rPr>
          <w:rFonts w:hint="eastAsia"/>
        </w:rPr>
      </w:pPr>
      <w:r>
        <w:t>开课审批使用2026—2027学年Summer；资料配置、SIS及结算主要使用2027—2028隔离测试学年；统计查询使用2024—2025资料。各环节分别留证，未将不同批次写作同一批次的连续完成证明。</w:t>
      </w:r>
    </w:p>
    <w:p w14:paraId="034DD71D" w14:textId="77777777" w:rsidR="00FC60DA" w:rsidRDefault="008665C7">
      <w:pPr>
        <w:rPr>
          <w:rFonts w:hint="eastAsia"/>
        </w:rPr>
      </w:pPr>
      <w:r>
        <w:t>通过Word导航窗格可展开业务流程与步骤。截图保留原始图片数据，可放大查看。</w:t>
      </w:r>
    </w:p>
    <w:p w14:paraId="5C42262F" w14:textId="77777777" w:rsidR="00FC60DA" w:rsidRDefault="008665C7">
      <w:pPr>
        <w:rPr>
          <w:rFonts w:hint="eastAsia"/>
        </w:rPr>
      </w:pPr>
      <w:r>
        <w:br w:type="page"/>
      </w:r>
    </w:p>
    <w:p w14:paraId="70BFD12F" w14:textId="77777777" w:rsidR="00FC60DA" w:rsidRDefault="008665C7">
      <w:pPr>
        <w:rPr>
          <w:rFonts w:hint="eastAsia"/>
        </w:rPr>
      </w:pPr>
      <w:r>
        <w:rPr>
          <w:b/>
          <w:sz w:val="36"/>
        </w:rPr>
        <w:lastRenderedPageBreak/>
        <w:t>目录</w:t>
      </w:r>
    </w:p>
    <w:p w14:paraId="069CB38C" w14:textId="2E37E90E" w:rsidR="00191092" w:rsidRDefault="008665C7">
      <w:pPr>
        <w:pStyle w:val="TOC1"/>
        <w:tabs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906056" w:history="1">
        <w:r w:rsidR="00191092" w:rsidRPr="00BF335B">
          <w:rPr>
            <w:rStyle w:val="aff9"/>
            <w:noProof/>
          </w:rPr>
          <w:t>1. 登录系统</w:t>
        </w:r>
        <w:r w:rsidR="00191092">
          <w:rPr>
            <w:rFonts w:hint="eastAsia"/>
            <w:noProof/>
            <w:webHidden/>
          </w:rPr>
          <w:tab/>
        </w:r>
        <w:r w:rsidR="00191092">
          <w:rPr>
            <w:rFonts w:hint="eastAsia"/>
            <w:noProof/>
            <w:webHidden/>
          </w:rPr>
          <w:fldChar w:fldCharType="begin"/>
        </w:r>
        <w:r w:rsidR="00191092">
          <w:rPr>
            <w:rFonts w:hint="eastAsia"/>
            <w:noProof/>
            <w:webHidden/>
          </w:rPr>
          <w:instrText xml:space="preserve"> </w:instrText>
        </w:r>
        <w:r w:rsidR="00191092">
          <w:rPr>
            <w:noProof/>
            <w:webHidden/>
          </w:rPr>
          <w:instrText>PAGEREF _Toc242906056 \h</w:instrText>
        </w:r>
        <w:r w:rsidR="00191092">
          <w:rPr>
            <w:rFonts w:hint="eastAsia"/>
            <w:noProof/>
            <w:webHidden/>
          </w:rPr>
          <w:instrText xml:space="preserve"> </w:instrText>
        </w:r>
        <w:r w:rsidR="00191092">
          <w:rPr>
            <w:rFonts w:hint="eastAsia"/>
            <w:noProof/>
            <w:webHidden/>
          </w:rPr>
        </w:r>
        <w:r w:rsidR="00191092">
          <w:rPr>
            <w:rFonts w:hint="eastAsia"/>
            <w:noProof/>
            <w:webHidden/>
          </w:rPr>
          <w:fldChar w:fldCharType="separate"/>
        </w:r>
        <w:r w:rsidR="00C7358C">
          <w:rPr>
            <w:rFonts w:hint="eastAsia"/>
            <w:noProof/>
            <w:webHidden/>
          </w:rPr>
          <w:t>3</w:t>
        </w:r>
        <w:r w:rsidR="00191092">
          <w:rPr>
            <w:rFonts w:hint="eastAsia"/>
            <w:noProof/>
            <w:webHidden/>
          </w:rPr>
          <w:fldChar w:fldCharType="end"/>
        </w:r>
      </w:hyperlink>
    </w:p>
    <w:p w14:paraId="44A0B09D" w14:textId="1F84A275" w:rsidR="00191092" w:rsidRDefault="00191092">
      <w:pPr>
        <w:pStyle w:val="TOC2"/>
        <w:tabs>
          <w:tab w:val="right" w:leader="dot" w:pos="10214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906057" w:history="1">
        <w:r w:rsidRPr="00BF335B">
          <w:rPr>
            <w:rStyle w:val="aff9"/>
            <w:noProof/>
          </w:rPr>
          <w:t>1.1 登录系统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_Toc242906057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C7358C"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A45E0F" w14:textId="5F74B2A8" w:rsidR="00191092" w:rsidRDefault="00191092">
      <w:pPr>
        <w:pStyle w:val="TOC1"/>
        <w:tabs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906058" w:history="1">
        <w:r w:rsidRPr="00BF335B">
          <w:rPr>
            <w:rStyle w:val="aff9"/>
            <w:noProof/>
          </w:rPr>
          <w:t>2. 仪表盘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_Toc242906058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C7358C"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B95C49" w14:textId="401A053A" w:rsidR="00191092" w:rsidRDefault="00191092">
      <w:pPr>
        <w:pStyle w:val="TOC2"/>
        <w:tabs>
          <w:tab w:val="right" w:leader="dot" w:pos="10214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906059" w:history="1">
        <w:r w:rsidRPr="00BF335B">
          <w:rPr>
            <w:rStyle w:val="aff9"/>
            <w:noProof/>
          </w:rPr>
          <w:t>2.1 查看首页概览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_Toc242906059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C7358C"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163981" w14:textId="376C3967" w:rsidR="00191092" w:rsidRDefault="00191092">
      <w:pPr>
        <w:pStyle w:val="TOC1"/>
        <w:tabs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906060" w:history="1">
        <w:r w:rsidRPr="00BF335B">
          <w:rPr>
            <w:rStyle w:val="aff9"/>
            <w:noProof/>
          </w:rPr>
          <w:t>3. 教学计划管理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_Toc242906060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C7358C"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A8F3AA" w14:textId="0651461A" w:rsidR="00191092" w:rsidRDefault="00191092">
      <w:pPr>
        <w:pStyle w:val="TOC2"/>
        <w:tabs>
          <w:tab w:val="right" w:leader="dot" w:pos="10214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906061" w:history="1">
        <w:r w:rsidRPr="00BF335B">
          <w:rPr>
            <w:rStyle w:val="aff9"/>
            <w:noProof/>
          </w:rPr>
          <w:t>3.1 计划准备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_Toc242906061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C7358C"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988684" w14:textId="5A537BBD" w:rsidR="00191092" w:rsidRDefault="00191092">
      <w:pPr>
        <w:pStyle w:val="TOC2"/>
        <w:tabs>
          <w:tab w:val="right" w:leader="dot" w:pos="10214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906062" w:history="1">
        <w:r w:rsidRPr="00BF335B">
          <w:rPr>
            <w:rStyle w:val="aff9"/>
            <w:noProof/>
          </w:rPr>
          <w:t>3.2 课程录入与导入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_Toc242906062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C7358C"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6D53E9" w14:textId="7D41BDD6" w:rsidR="00191092" w:rsidRDefault="00191092">
      <w:pPr>
        <w:pStyle w:val="TOC2"/>
        <w:tabs>
          <w:tab w:val="right" w:leader="dot" w:pos="10214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906063" w:history="1">
        <w:r w:rsidRPr="00BF335B">
          <w:rPr>
            <w:rStyle w:val="aff9"/>
            <w:noProof/>
          </w:rPr>
          <w:t>3.3 计划工作量核对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_Toc242906063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C7358C"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39094F" w14:textId="3E13816A" w:rsidR="00191092" w:rsidRDefault="00191092">
      <w:pPr>
        <w:pStyle w:val="TOC2"/>
        <w:tabs>
          <w:tab w:val="right" w:leader="dot" w:pos="10214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906064" w:history="1">
        <w:r w:rsidRPr="00BF335B">
          <w:rPr>
            <w:rStyle w:val="aff9"/>
            <w:noProof/>
          </w:rPr>
          <w:t>3.4 本科计划提交与审批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_Toc242906064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C7358C"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26D240" w14:textId="1E4F0DB7" w:rsidR="00191092" w:rsidRDefault="00191092">
      <w:pPr>
        <w:pStyle w:val="TOC2"/>
        <w:tabs>
          <w:tab w:val="right" w:leader="dot" w:pos="10214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906065" w:history="1">
        <w:r w:rsidRPr="00BF335B">
          <w:rPr>
            <w:rStyle w:val="aff9"/>
            <w:noProof/>
          </w:rPr>
          <w:t>3.5 研究生计划提交与审批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_Toc242906065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C7358C"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5C9DB8" w14:textId="4C4B6953" w:rsidR="00191092" w:rsidRDefault="00191092">
      <w:pPr>
        <w:pStyle w:val="TOC1"/>
        <w:tabs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906066" w:history="1">
        <w:r w:rsidRPr="00BF335B">
          <w:rPr>
            <w:rStyle w:val="aff9"/>
            <w:noProof/>
          </w:rPr>
          <w:t>4. 结算管理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_Toc242906066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C7358C"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1B65BA" w14:textId="091AFA40" w:rsidR="00191092" w:rsidRDefault="00191092">
      <w:pPr>
        <w:pStyle w:val="TOC2"/>
        <w:tabs>
          <w:tab w:val="right" w:leader="dot" w:pos="10214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906067" w:history="1">
        <w:r w:rsidRPr="00BF335B">
          <w:rPr>
            <w:rStyle w:val="aff9"/>
            <w:noProof/>
          </w:rPr>
          <w:t>4.1 SIS课程与课时导入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_Toc242906067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C7358C"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1A47CB" w14:textId="45AA4C73" w:rsidR="00191092" w:rsidRDefault="00191092">
      <w:pPr>
        <w:pStyle w:val="TOC2"/>
        <w:tabs>
          <w:tab w:val="right" w:leader="dot" w:pos="10214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906068" w:history="1">
        <w:r w:rsidRPr="00BF335B">
          <w:rPr>
            <w:rStyle w:val="aff9"/>
            <w:noProof/>
          </w:rPr>
          <w:t>4.2 结算生成与计算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_Toc242906068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C7358C"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410B91" w14:textId="1D7845B7" w:rsidR="00191092" w:rsidRDefault="00191092">
      <w:pPr>
        <w:pStyle w:val="TOC2"/>
        <w:tabs>
          <w:tab w:val="right" w:leader="dot" w:pos="10214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906069" w:history="1">
        <w:r w:rsidRPr="00BF335B">
          <w:rPr>
            <w:rStyle w:val="aff9"/>
            <w:noProof/>
          </w:rPr>
          <w:t>4.3 工作量调整与汇总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_Toc242906069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C7358C"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6584D5" w14:textId="53EA4299" w:rsidR="00191092" w:rsidRDefault="00191092">
      <w:pPr>
        <w:pStyle w:val="TOC2"/>
        <w:tabs>
          <w:tab w:val="right" w:leader="dot" w:pos="10214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906070" w:history="1">
        <w:r w:rsidRPr="00BF335B">
          <w:rPr>
            <w:rStyle w:val="aff9"/>
            <w:noProof/>
          </w:rPr>
          <w:t>4.4 合教配置与权重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_Toc242906070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C7358C">
          <w:rPr>
            <w:rFonts w:hint="eastAsia"/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A599FA" w14:textId="0474A6C5" w:rsidR="00191092" w:rsidRDefault="00191092">
      <w:pPr>
        <w:pStyle w:val="TOC2"/>
        <w:tabs>
          <w:tab w:val="right" w:leader="dot" w:pos="10214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906071" w:history="1">
        <w:r w:rsidRPr="00BF335B">
          <w:rPr>
            <w:rStyle w:val="aff9"/>
            <w:noProof/>
          </w:rPr>
          <w:t>4.5 特殊审批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_Toc242906071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C7358C">
          <w:rPr>
            <w:rFonts w:hint="eastAsia"/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10C0F2" w14:textId="5DA6E1BA" w:rsidR="00191092" w:rsidRDefault="00191092">
      <w:pPr>
        <w:pStyle w:val="TOC2"/>
        <w:tabs>
          <w:tab w:val="right" w:leader="dot" w:pos="10214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906072" w:history="1">
        <w:r w:rsidRPr="00BF335B">
          <w:rPr>
            <w:rStyle w:val="aff9"/>
            <w:noProof/>
          </w:rPr>
          <w:t>4.6 报表导出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_Toc242906072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C7358C">
          <w:rPr>
            <w:rFonts w:hint="eastAsia"/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C6D571" w14:textId="558F664E" w:rsidR="00191092" w:rsidRDefault="00191092">
      <w:pPr>
        <w:pStyle w:val="TOC2"/>
        <w:tabs>
          <w:tab w:val="right" w:leader="dot" w:pos="10214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906073" w:history="1">
        <w:r w:rsidRPr="00BF335B">
          <w:rPr>
            <w:rStyle w:val="aff9"/>
            <w:noProof/>
          </w:rPr>
          <w:t>4.7 快照与归档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_Toc242906073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C7358C">
          <w:rPr>
            <w:rFonts w:hint="eastAsia"/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F6F523" w14:textId="11722FB0" w:rsidR="00191092" w:rsidRDefault="00191092">
      <w:pPr>
        <w:pStyle w:val="TOC1"/>
        <w:tabs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906074" w:history="1">
        <w:r w:rsidRPr="00BF335B">
          <w:rPr>
            <w:rStyle w:val="aff9"/>
            <w:noProof/>
          </w:rPr>
          <w:t>5. 统计与查询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_Toc242906074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C7358C">
          <w:rPr>
            <w:rFonts w:hint="eastAsia"/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273C8B" w14:textId="6B03EA87" w:rsidR="00191092" w:rsidRDefault="00191092">
      <w:pPr>
        <w:pStyle w:val="TOC2"/>
        <w:tabs>
          <w:tab w:val="right" w:leader="dot" w:pos="10214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906075" w:history="1">
        <w:r w:rsidRPr="00BF335B">
          <w:rPr>
            <w:rStyle w:val="aff9"/>
            <w:noProof/>
          </w:rPr>
          <w:t>5.1 达标情况对比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_Toc242906075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C7358C">
          <w:rPr>
            <w:rFonts w:hint="eastAsia"/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4A91DD" w14:textId="4CDBDA27" w:rsidR="00191092" w:rsidRDefault="00191092">
      <w:pPr>
        <w:pStyle w:val="TOC2"/>
        <w:tabs>
          <w:tab w:val="right" w:leader="dot" w:pos="10214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906076" w:history="1">
        <w:r w:rsidRPr="00BF335B">
          <w:rPr>
            <w:rStyle w:val="aff9"/>
            <w:noProof/>
          </w:rPr>
          <w:t>5.2 工作量查询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_Toc242906076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C7358C">
          <w:rPr>
            <w:rFonts w:hint="eastAsia"/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CA9E4F" w14:textId="3F96572E" w:rsidR="00191092" w:rsidRDefault="00191092">
      <w:pPr>
        <w:pStyle w:val="TOC1"/>
        <w:tabs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906077" w:history="1">
        <w:r w:rsidRPr="00BF335B">
          <w:rPr>
            <w:rStyle w:val="aff9"/>
            <w:noProof/>
          </w:rPr>
          <w:t>6. 待办与消息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_Toc242906077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C7358C">
          <w:rPr>
            <w:rFonts w:hint="eastAsia"/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27FA11" w14:textId="778C3792" w:rsidR="00191092" w:rsidRDefault="00191092">
      <w:pPr>
        <w:pStyle w:val="TOC2"/>
        <w:tabs>
          <w:tab w:val="right" w:leader="dot" w:pos="10214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906078" w:history="1">
        <w:r w:rsidRPr="00BF335B">
          <w:rPr>
            <w:rStyle w:val="aff9"/>
            <w:noProof/>
          </w:rPr>
          <w:t>6.1 待办任务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_Toc242906078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C7358C">
          <w:rPr>
            <w:rFonts w:hint="eastAsia"/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B12EF4" w14:textId="62003899" w:rsidR="00191092" w:rsidRDefault="00191092">
      <w:pPr>
        <w:pStyle w:val="TOC2"/>
        <w:tabs>
          <w:tab w:val="right" w:leader="dot" w:pos="10214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906079" w:history="1">
        <w:r w:rsidRPr="00BF335B">
          <w:rPr>
            <w:rStyle w:val="aff9"/>
            <w:noProof/>
          </w:rPr>
          <w:t>6.2 系统消息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_Toc242906079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C7358C">
          <w:rPr>
            <w:rFonts w:hint="eastAsia"/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62F2C5" w14:textId="26971458" w:rsidR="00191092" w:rsidRDefault="00191092">
      <w:pPr>
        <w:pStyle w:val="TOC1"/>
        <w:tabs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906080" w:history="1">
        <w:r w:rsidRPr="00BF335B">
          <w:rPr>
            <w:rStyle w:val="aff9"/>
            <w:noProof/>
          </w:rPr>
          <w:t>7. 系统配置管理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_Toc242906080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C7358C">
          <w:rPr>
            <w:rFonts w:hint="eastAsia"/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086F3F" w14:textId="47A40995" w:rsidR="00191092" w:rsidRDefault="00191092">
      <w:pPr>
        <w:pStyle w:val="TOC2"/>
        <w:tabs>
          <w:tab w:val="right" w:leader="dot" w:pos="10214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906081" w:history="1">
        <w:r w:rsidRPr="00BF335B">
          <w:rPr>
            <w:rStyle w:val="aff9"/>
            <w:noProof/>
          </w:rPr>
          <w:t>7.1 学年学期管理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_Toc242906081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C7358C">
          <w:rPr>
            <w:rFonts w:hint="eastAsia"/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A08B25" w14:textId="2FBEAD81" w:rsidR="00191092" w:rsidRDefault="00191092">
      <w:pPr>
        <w:pStyle w:val="TOC2"/>
        <w:tabs>
          <w:tab w:val="right" w:leader="dot" w:pos="10214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906082" w:history="1">
        <w:r w:rsidRPr="00BF335B">
          <w:rPr>
            <w:rStyle w:val="aff9"/>
            <w:noProof/>
          </w:rPr>
          <w:t>7.2 计算规则管理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_Toc242906082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C7358C">
          <w:rPr>
            <w:rFonts w:hint="eastAsia"/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06DA51" w14:textId="4985A285" w:rsidR="00191092" w:rsidRDefault="00191092">
      <w:pPr>
        <w:pStyle w:val="TOC2"/>
        <w:tabs>
          <w:tab w:val="right" w:leader="dot" w:pos="10214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906083" w:history="1">
        <w:r w:rsidRPr="00BF335B">
          <w:rPr>
            <w:rStyle w:val="aff9"/>
            <w:noProof/>
          </w:rPr>
          <w:t>7.3 课程信息维护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_Toc242906083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C7358C">
          <w:rPr>
            <w:rFonts w:hint="eastAsia"/>
            <w:noProof/>
            <w:webHidden/>
          </w:rPr>
          <w:t>53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F22107" w14:textId="53FFB504" w:rsidR="00191092" w:rsidRDefault="00191092">
      <w:pPr>
        <w:pStyle w:val="TOC2"/>
        <w:tabs>
          <w:tab w:val="right" w:leader="dot" w:pos="10214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906084" w:history="1">
        <w:r w:rsidRPr="00BF335B">
          <w:rPr>
            <w:rStyle w:val="aff9"/>
            <w:noProof/>
          </w:rPr>
          <w:t>7.4 教师资料维护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_Toc242906084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C7358C">
          <w:rPr>
            <w:rFonts w:hint="eastAsia"/>
            <w:noProof/>
            <w:webHidden/>
          </w:rPr>
          <w:t>55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E9EDF3" w14:textId="6D352F00" w:rsidR="00191092" w:rsidRDefault="00191092">
      <w:pPr>
        <w:pStyle w:val="TOC1"/>
        <w:tabs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906085" w:history="1">
        <w:r w:rsidRPr="00BF335B">
          <w:rPr>
            <w:rStyle w:val="aff9"/>
            <w:noProof/>
          </w:rPr>
          <w:t>8. 验收数据收尾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_Toc242906085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C7358C">
          <w:rPr>
            <w:rFonts w:hint="eastAsia"/>
            <w:noProof/>
            <w:webHidden/>
          </w:rPr>
          <w:t>57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5A460B" w14:textId="4F37B3FE" w:rsidR="00191092" w:rsidRDefault="00191092">
      <w:pPr>
        <w:pStyle w:val="TOC2"/>
        <w:tabs>
          <w:tab w:val="right" w:leader="dot" w:pos="10214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906086" w:history="1">
        <w:r w:rsidRPr="00BF335B">
          <w:rPr>
            <w:rStyle w:val="aff9"/>
            <w:noProof/>
          </w:rPr>
          <w:t>8.1 清理模拟开课资料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_Toc242906086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C7358C">
          <w:rPr>
            <w:rFonts w:hint="eastAsia"/>
            <w:noProof/>
            <w:webHidden/>
          </w:rPr>
          <w:t>57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3DC166" w14:textId="04A301BE" w:rsidR="00191092" w:rsidRDefault="00191092">
      <w:pPr>
        <w:pStyle w:val="TOC2"/>
        <w:tabs>
          <w:tab w:val="right" w:leader="dot" w:pos="10214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906087" w:history="1">
        <w:r w:rsidRPr="00BF335B">
          <w:rPr>
            <w:rStyle w:val="aff9"/>
            <w:noProof/>
          </w:rPr>
          <w:t>8.2 清理模拟结算资料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_Toc242906087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C7358C">
          <w:rPr>
            <w:rFonts w:hint="eastAsia"/>
            <w:noProof/>
            <w:webHidden/>
          </w:rPr>
          <w:t>58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31691A" w14:textId="59043D33" w:rsidR="00191092" w:rsidRDefault="00191092">
      <w:pPr>
        <w:pStyle w:val="TOC2"/>
        <w:tabs>
          <w:tab w:val="right" w:leader="dot" w:pos="10214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906088" w:history="1">
        <w:r w:rsidRPr="00BF335B">
          <w:rPr>
            <w:rStyle w:val="aff9"/>
            <w:noProof/>
          </w:rPr>
          <w:t>8.3 清理模拟基础资料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_Toc242906088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C7358C">
          <w:rPr>
            <w:rFonts w:hint="eastAsia"/>
            <w:noProof/>
            <w:webHidden/>
          </w:rPr>
          <w:t>59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A160F6" w14:textId="259A0A5A" w:rsidR="00FC60DA" w:rsidRDefault="008665C7">
      <w:pPr>
        <w:spacing w:after="0" w:line="20" w:lineRule="exact"/>
        <w:rPr>
          <w:rFonts w:hint="eastAsia"/>
        </w:rPr>
      </w:pPr>
      <w:r>
        <w:rPr>
          <w:sz w:val="2"/>
        </w:rPr>
        <w:fldChar w:fldCharType="end"/>
      </w:r>
    </w:p>
    <w:p w14:paraId="5E1178B5" w14:textId="77777777" w:rsidR="00FC60DA" w:rsidRDefault="008665C7">
      <w:pPr>
        <w:pStyle w:val="1"/>
        <w:pageBreakBefore/>
      </w:pPr>
      <w:bookmarkStart w:id="0" w:name="_Toc242906056"/>
      <w:r>
        <w:lastRenderedPageBreak/>
        <w:t xml:space="preserve">1. </w:t>
      </w:r>
      <w:r>
        <w:t>登录系统</w:t>
      </w:r>
      <w:bookmarkEnd w:id="0"/>
    </w:p>
    <w:p w14:paraId="5F50B28F" w14:textId="77777777" w:rsidR="00FC60DA" w:rsidRDefault="008665C7">
      <w:pPr>
        <w:pStyle w:val="21"/>
      </w:pPr>
      <w:bookmarkStart w:id="1" w:name="_Toc242906057"/>
      <w:r>
        <w:t xml:space="preserve">1.1 </w:t>
      </w:r>
      <w:r>
        <w:t>登录系统</w:t>
      </w:r>
      <w:bookmarkEnd w:id="1"/>
    </w:p>
    <w:p w14:paraId="35DF0CFD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登录系统，进入业务工作台。</w:t>
      </w:r>
    </w:p>
    <w:p w14:paraId="4902151C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账号登录成功，进入首页并显示可访问的业务菜单。</w:t>
      </w:r>
    </w:p>
    <w:p w14:paraId="6FF0ACC9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管理员账号登录成功，可以进入系统配置管理。</w:t>
      </w:r>
    </w:p>
    <w:p w14:paraId="7F217E25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42F15DA2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E0D822A" wp14:editId="17476638">
            <wp:extent cx="5677231" cy="411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H-ADMIN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231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E3FF" w14:textId="77777777" w:rsidR="00FC60DA" w:rsidRDefault="008665C7">
      <w:pPr>
        <w:pStyle w:val="1"/>
      </w:pPr>
      <w:bookmarkStart w:id="2" w:name="_Toc242906058"/>
      <w:r>
        <w:lastRenderedPageBreak/>
        <w:t xml:space="preserve">2. </w:t>
      </w:r>
      <w:r>
        <w:t>仪表盘</w:t>
      </w:r>
      <w:bookmarkEnd w:id="2"/>
    </w:p>
    <w:p w14:paraId="1DB486CE" w14:textId="77777777" w:rsidR="00FC60DA" w:rsidRDefault="008665C7">
      <w:pPr>
        <w:pStyle w:val="21"/>
      </w:pPr>
      <w:bookmarkStart w:id="3" w:name="_Toc242906059"/>
      <w:r>
        <w:t xml:space="preserve">2.1 </w:t>
      </w:r>
      <w:r>
        <w:t>查看首页概览</w:t>
      </w:r>
      <w:bookmarkEnd w:id="3"/>
    </w:p>
    <w:p w14:paraId="31A44628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首页选择隔离测试学年，等待汇总更新，再打开更多待办。</w:t>
      </w:r>
    </w:p>
    <w:p w14:paraId="062444A7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首页按学年更新，待办入口的数据范围明确。</w:t>
      </w:r>
    </w:p>
    <w:p w14:paraId="386A5F29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隔离学年的SIS和汇总均为0；首页待办2项、当前主管待办0条，展示范围口径需要确认。</w:t>
      </w:r>
    </w:p>
    <w:p w14:paraId="63D16CFA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待确认。</w:t>
      </w:r>
    </w:p>
    <w:p w14:paraId="744E9ECA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929279F" wp14:editId="2AE1B7DC">
            <wp:extent cx="6309360" cy="32207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2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A1C6" w14:textId="77777777" w:rsidR="00FC60DA" w:rsidRDefault="008665C7">
      <w:pPr>
        <w:pStyle w:val="1"/>
        <w:pageBreakBefore/>
      </w:pPr>
      <w:bookmarkStart w:id="4" w:name="_Toc242906060"/>
      <w:r>
        <w:lastRenderedPageBreak/>
        <w:t xml:space="preserve">3. </w:t>
      </w:r>
      <w:r>
        <w:t>教学计划管理</w:t>
      </w:r>
      <w:bookmarkEnd w:id="4"/>
    </w:p>
    <w:p w14:paraId="2300DC1C" w14:textId="77777777" w:rsidR="00FC60DA" w:rsidRDefault="008665C7">
      <w:pPr>
        <w:pStyle w:val="21"/>
      </w:pPr>
      <w:bookmarkStart w:id="5" w:name="_Toc242906061"/>
      <w:r>
        <w:t xml:space="preserve">3.1 </w:t>
      </w:r>
      <w:r>
        <w:t>计划准备</w:t>
      </w:r>
      <w:bookmarkEnd w:id="5"/>
    </w:p>
    <w:p w14:paraId="7308D3F8" w14:textId="77777777" w:rsidR="00FC60DA" w:rsidRDefault="008665C7">
      <w:pPr>
        <w:pStyle w:val="31"/>
      </w:pPr>
      <w:r>
        <w:t xml:space="preserve">3.1.1 </w:t>
      </w:r>
      <w:r>
        <w:t>查看复制的工作量标准</w:t>
      </w:r>
    </w:p>
    <w:p w14:paraId="34B8BAF8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切换到测试学年，查看各合同类型标准。</w:t>
      </w:r>
    </w:p>
    <w:p w14:paraId="2DE988E6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新学年显示上一学年复制的各合同类型标准。</w:t>
      </w:r>
    </w:p>
    <w:p w14:paraId="733599FF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新学年复制了三类合同标准。</w:t>
      </w:r>
    </w:p>
    <w:p w14:paraId="6A61BF8C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42FE5E10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0573622" wp14:editId="1CC48D92">
            <wp:extent cx="6309360" cy="17705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-STD-01.jpg"/>
                    <pic:cNvPicPr/>
                  </pic:nvPicPr>
                  <pic:blipFill>
                    <a:blip r:embed="rId10"/>
                    <a:srcRect b="4502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7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5D7C" w14:textId="77777777" w:rsidR="00FC60DA" w:rsidRDefault="008665C7">
      <w:pPr>
        <w:pStyle w:val="31"/>
      </w:pPr>
      <w:r>
        <w:t xml:space="preserve">3.1.2 </w:t>
      </w:r>
      <w:r>
        <w:t>调整测试学年标准</w:t>
      </w:r>
    </w:p>
    <w:p w14:paraId="38EE3770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仅编辑测试学年的工作量标准，保存后回读。</w:t>
      </w:r>
    </w:p>
    <w:p w14:paraId="25D191EA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测试学年的标准修改成功，不影响原业务学年。</w:t>
      </w:r>
    </w:p>
    <w:p w14:paraId="73D789C2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测试标准修改成功；未改原业务学年的标准。</w:t>
      </w:r>
    </w:p>
    <w:p w14:paraId="2ECCC9D2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016737F6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B77DE00" wp14:editId="008C762D">
            <wp:extent cx="6309360" cy="177058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-STD-02.jpg"/>
                    <pic:cNvPicPr/>
                  </pic:nvPicPr>
                  <pic:blipFill>
                    <a:blip r:embed="rId11"/>
                    <a:srcRect b="4502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7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9475" w14:textId="77777777" w:rsidR="00FC60DA" w:rsidRDefault="008665C7">
      <w:pPr>
        <w:pStyle w:val="31"/>
      </w:pPr>
      <w:r>
        <w:lastRenderedPageBreak/>
        <w:t xml:space="preserve">3.1.3 </w:t>
      </w:r>
      <w:r>
        <w:t>选择学年学期</w:t>
      </w:r>
    </w:p>
    <w:p w14:paraId="2F7E4045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选择开课学年和具体学期；若下拉只显示全年，先访问学年学期管理中的学期页再返回。</w:t>
      </w:r>
    </w:p>
    <w:p w14:paraId="19746E83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已配置的具体学期可直接选择，无需先访问其他页面。</w:t>
      </w:r>
    </w:p>
    <w:p w14:paraId="22C04A18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首次进入出现过具体学期缺失；通过访问学期管理恢复后，后续可以继续开课和提交。</w:t>
      </w:r>
    </w:p>
    <w:p w14:paraId="45E73E87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采用绕行方式后完成，直接进入的学期加载待完善。</w:t>
      </w:r>
    </w:p>
    <w:p w14:paraId="5356A9A4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79E5D76" wp14:editId="01744BCB">
            <wp:extent cx="6309360" cy="251402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-UG-05R.jpg"/>
                    <pic:cNvPicPr/>
                  </pic:nvPicPr>
                  <pic:blipFill>
                    <a:blip r:embed="rId12"/>
                    <a:srcRect b="4502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1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6E84C" w14:textId="77777777" w:rsidR="00FC60DA" w:rsidRDefault="008665C7">
      <w:pPr>
        <w:pStyle w:val="31"/>
      </w:pPr>
      <w:r>
        <w:t xml:space="preserve">3.1.4 </w:t>
      </w:r>
      <w:r>
        <w:t>进入课时减免页面</w:t>
      </w:r>
    </w:p>
    <w:p w14:paraId="09FA7EC9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分别以管理员及学院行政主管进入测试学年的减免页面。</w:t>
      </w:r>
    </w:p>
    <w:p w14:paraId="69DE89F5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授权角色可查看并维护对应学年的减免资料。</w:t>
      </w:r>
    </w:p>
    <w:p w14:paraId="195F6AE7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页面可打开但均为只读，无新增、编辑或导入入口。</w:t>
      </w:r>
    </w:p>
    <w:p w14:paraId="7C94CCCC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阻塞，当前账号只读。</w:t>
      </w:r>
    </w:p>
    <w:p w14:paraId="7381A6BE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58C5424" wp14:editId="5384E3C6">
            <wp:extent cx="6309360" cy="177058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URSE-REDUCTION02.jpg"/>
                    <pic:cNvPicPr/>
                  </pic:nvPicPr>
                  <pic:blipFill>
                    <a:blip r:embed="rId13"/>
                    <a:srcRect b="4502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7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6B1F2" w14:textId="77777777" w:rsidR="00FC60DA" w:rsidRDefault="008665C7">
      <w:pPr>
        <w:pStyle w:val="31"/>
      </w:pPr>
      <w:r>
        <w:lastRenderedPageBreak/>
        <w:t xml:space="preserve">3.1.5 </w:t>
      </w:r>
      <w:r>
        <w:t>维护减免并检查联动</w:t>
      </w:r>
    </w:p>
    <w:p w14:paraId="6045728B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按原验收目标继续新增、修改、导入、删除减免，并核对达标及结转。</w:t>
      </w:r>
    </w:p>
    <w:p w14:paraId="63483255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减免增改导入删除可完成，达标与结转联动正确。</w:t>
      </w:r>
    </w:p>
    <w:p w14:paraId="63BFE009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此处有权限阻塞：现有已核对账号无写入口，以上维护和联动未执行。截图为只读页面证据。</w:t>
      </w:r>
    </w:p>
    <w:p w14:paraId="5302AE75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未执行，上游阻塞。</w:t>
      </w:r>
    </w:p>
    <w:p w14:paraId="28EB9BA4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C2305D6" wp14:editId="56A3B397">
            <wp:extent cx="6309360" cy="177058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URSE-REDUCTION02.jpg"/>
                    <pic:cNvPicPr/>
                  </pic:nvPicPr>
                  <pic:blipFill>
                    <a:blip r:embed="rId13"/>
                    <a:srcRect b="4502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7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B3F3" w14:textId="77777777" w:rsidR="00FC60DA" w:rsidRDefault="008665C7">
      <w:pPr>
        <w:pStyle w:val="31"/>
      </w:pPr>
      <w:r>
        <w:t xml:space="preserve">3.1.6 </w:t>
      </w:r>
      <w:r>
        <w:t>查询具体学期结转差额</w:t>
      </w:r>
    </w:p>
    <w:p w14:paraId="3C0A5528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按Term1与工号查询结转，打开差额明细。</w:t>
      </w:r>
    </w:p>
    <w:p w14:paraId="7371BE50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学期差额按对应标准计算，说明与来源期间一致。</w:t>
      </w:r>
    </w:p>
    <w:p w14:paraId="6D9EFAA5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标准6、减免0、结算0，差额为负6，算式一致；说明把学期标准称为全年，文字待更正。</w:t>
      </w:r>
    </w:p>
    <w:p w14:paraId="07028840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有待完善项。</w:t>
      </w:r>
    </w:p>
    <w:p w14:paraId="0731BFEB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12D8151" wp14:editId="29C6FBFC">
            <wp:extent cx="6309360" cy="214716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URSE-CARRY-01.jpg"/>
                    <pic:cNvPicPr/>
                  </pic:nvPicPr>
                  <pic:blipFill>
                    <a:blip r:embed="rId14"/>
                    <a:srcRect b="3333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4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C447C" w14:textId="77777777" w:rsidR="00FC60DA" w:rsidRDefault="008665C7">
      <w:pPr>
        <w:pStyle w:val="31"/>
      </w:pPr>
      <w:r>
        <w:lastRenderedPageBreak/>
        <w:t xml:space="preserve">3.1.7 </w:t>
      </w:r>
      <w:r>
        <w:t>验证全年结转入账</w:t>
      </w:r>
    </w:p>
    <w:p w14:paraId="77FBFFAB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具体学期查询后，原目标还包括全年结转写入及后续联动。</w:t>
      </w:r>
    </w:p>
    <w:p w14:paraId="198C2CEC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全年结转正确入账，后续查询及联动可核验。</w:t>
      </w:r>
    </w:p>
    <w:p w14:paraId="31A41F7E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本轮未执行全年账本写入，只有具体学期查询证据；不能将此步写为已通过。</w:t>
      </w:r>
    </w:p>
    <w:p w14:paraId="005902BD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未执行，需补充验收。</w:t>
      </w:r>
    </w:p>
    <w:p w14:paraId="71CAB797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1BDBA2D" wp14:editId="769C430F">
            <wp:extent cx="6309360" cy="214716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URSE-CARRY-01.jpg"/>
                    <pic:cNvPicPr/>
                  </pic:nvPicPr>
                  <pic:blipFill>
                    <a:blip r:embed="rId14"/>
                    <a:srcRect b="3333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4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21F23" w14:textId="77777777" w:rsidR="00FC60DA" w:rsidRDefault="008665C7">
      <w:pPr>
        <w:pStyle w:val="21"/>
      </w:pPr>
      <w:bookmarkStart w:id="6" w:name="_Toc242906062"/>
      <w:r>
        <w:t xml:space="preserve">3.2 </w:t>
      </w:r>
      <w:r>
        <w:t>课程录入与导入</w:t>
      </w:r>
      <w:bookmarkEnd w:id="6"/>
    </w:p>
    <w:p w14:paraId="4BA12634" w14:textId="77777777" w:rsidR="00FC60DA" w:rsidRDefault="008665C7">
      <w:pPr>
        <w:pStyle w:val="31"/>
      </w:pPr>
      <w:r>
        <w:t xml:space="preserve">3.2.1 </w:t>
      </w:r>
      <w:r>
        <w:t>检查新建课程必填项</w:t>
      </w:r>
    </w:p>
    <w:p w14:paraId="00438458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打开新增课程，保持必填项为空并保存。</w:t>
      </w:r>
    </w:p>
    <w:p w14:paraId="3938C337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必填项为空时拦截保存，并提示需填写的字段。</w:t>
      </w:r>
    </w:p>
    <w:p w14:paraId="51A5E501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系统拦截空表，提示课程代码和名称必填。</w:t>
      </w:r>
    </w:p>
    <w:p w14:paraId="644F3F49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4F3BD140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3C59A2C" wp14:editId="2EB8706A">
            <wp:extent cx="6309360" cy="251402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URSE-001.jpg"/>
                    <pic:cNvPicPr/>
                  </pic:nvPicPr>
                  <pic:blipFill>
                    <a:blip r:embed="rId15"/>
                    <a:srcRect b="4502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1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75626" w14:textId="77777777" w:rsidR="00FC60DA" w:rsidRDefault="008665C7">
      <w:pPr>
        <w:pStyle w:val="31"/>
      </w:pPr>
      <w:r>
        <w:lastRenderedPageBreak/>
        <w:t xml:space="preserve">3.2.2 </w:t>
      </w:r>
      <w:r>
        <w:t>新增本科开课安排</w:t>
      </w:r>
    </w:p>
    <w:p w14:paraId="1410B7BD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填写课程、教师、学分、时间及课时，保存后再打开。</w:t>
      </w:r>
    </w:p>
    <w:p w14:paraId="60658F85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课程、教师、学分及上课安排保存成功，可重新查看。</w:t>
      </w:r>
    </w:p>
    <w:p w14:paraId="333FD48F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模拟课程新增成功，编辑页保留2小时及Mon10:30至12:20安排。</w:t>
      </w:r>
    </w:p>
    <w:p w14:paraId="32CA335D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12214038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4BD5198" wp14:editId="1DF0322D">
            <wp:extent cx="6309360" cy="282772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URSE-003.jpg"/>
                    <pic:cNvPicPr/>
                  </pic:nvPicPr>
                  <pic:blipFill>
                    <a:blip r:embed="rId16"/>
                    <a:srcRect b="3816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2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581F" w14:textId="77777777" w:rsidR="00FC60DA" w:rsidRDefault="008665C7">
      <w:pPr>
        <w:pStyle w:val="31"/>
      </w:pPr>
      <w:r>
        <w:t xml:space="preserve">3.2.3 </w:t>
      </w:r>
      <w:r>
        <w:t>修改开课资料</w:t>
      </w:r>
    </w:p>
    <w:p w14:paraId="1BA66472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修改模拟课程标题并保存，再查列表。</w:t>
      </w:r>
    </w:p>
    <w:p w14:paraId="59683251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标题修改成功，列表显示修改后的内容。</w:t>
      </w:r>
    </w:p>
    <w:p w14:paraId="0D5F4384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列表显示修改后的标题。</w:t>
      </w:r>
    </w:p>
    <w:p w14:paraId="1AADDC9F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1AF5860C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2C1A8DD" wp14:editId="7A77E8D1">
            <wp:extent cx="6309360" cy="259797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URSE-004.jpg"/>
                    <pic:cNvPicPr/>
                  </pic:nvPicPr>
                  <pic:blipFill>
                    <a:blip r:embed="rId17"/>
                    <a:srcRect b="4318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9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43C5F" w14:textId="77777777" w:rsidR="00FC60DA" w:rsidRDefault="008665C7">
      <w:pPr>
        <w:pStyle w:val="31"/>
      </w:pPr>
      <w:r>
        <w:lastRenderedPageBreak/>
        <w:t xml:space="preserve">3.2.4 </w:t>
      </w:r>
      <w:r>
        <w:t>复制一条开课记录</w:t>
      </w:r>
    </w:p>
    <w:p w14:paraId="012CE354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复制本轮模拟课程，回到列表检查。</w:t>
      </w:r>
    </w:p>
    <w:p w14:paraId="3219C6B0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复制生成新记录，并保留原课程资料。</w:t>
      </w:r>
    </w:p>
    <w:p w14:paraId="21E8181F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模拟课程由1条变2条。</w:t>
      </w:r>
    </w:p>
    <w:p w14:paraId="5FF2157E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652F7C1E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52BA584" wp14:editId="5679A214">
            <wp:extent cx="6309360" cy="29028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URSE-006.jpg"/>
                    <pic:cNvPicPr/>
                  </pic:nvPicPr>
                  <pic:blipFill>
                    <a:blip r:embed="rId18"/>
                    <a:srcRect b="3652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97E49" w14:textId="77777777" w:rsidR="00FC60DA" w:rsidRDefault="008665C7">
      <w:pPr>
        <w:pStyle w:val="31"/>
      </w:pPr>
      <w:r>
        <w:t xml:space="preserve">3.2.5 </w:t>
      </w:r>
      <w:r>
        <w:t>删除复制记录</w:t>
      </w:r>
    </w:p>
    <w:p w14:paraId="0C2EAC3C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仅删除本轮复制项，再检查列表。</w:t>
      </w:r>
    </w:p>
    <w:p w14:paraId="75923AFB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仅删除选中的复制项，保留原模拟课程。</w:t>
      </w:r>
    </w:p>
    <w:p w14:paraId="05EDB070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复制项删除后保留原模拟课程。</w:t>
      </w:r>
    </w:p>
    <w:p w14:paraId="0A9678E8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49A902F2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34BAD0A" wp14:editId="593A0EF4">
            <wp:extent cx="6309360" cy="273935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URSE-007.jpg"/>
                    <pic:cNvPicPr/>
                  </pic:nvPicPr>
                  <pic:blipFill>
                    <a:blip r:embed="rId19"/>
                    <a:srcRect b="4009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3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2CD43" w14:textId="77777777" w:rsidR="00FC60DA" w:rsidRDefault="008665C7">
      <w:pPr>
        <w:pStyle w:val="31"/>
      </w:pPr>
      <w:r>
        <w:lastRenderedPageBreak/>
        <w:t xml:space="preserve">3.2.6 </w:t>
      </w:r>
      <w:r>
        <w:t>获取标准导入模板</w:t>
      </w:r>
    </w:p>
    <w:p w14:paraId="5EE96AE4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点击模板下载，准备标准v005文件。</w:t>
      </w:r>
    </w:p>
    <w:p w14:paraId="3BB687DE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标准模板可下载、打开并用于填写导入资料。</w:t>
      </w:r>
    </w:p>
    <w:p w14:paraId="64871DB9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下载入口有反馈，但未取得实际下载文件；后由用户提供标准模板，导入流程得以继续。</w:t>
      </w:r>
    </w:p>
    <w:p w14:paraId="2E8C2663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模板下载需补验；已提供模板继续导入。</w:t>
      </w:r>
    </w:p>
    <w:p w14:paraId="51A9782F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35C9AEE" wp14:editId="32B072B4">
            <wp:extent cx="6309360" cy="177058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URSE-IMPORT-00.jpg"/>
                    <pic:cNvPicPr/>
                  </pic:nvPicPr>
                  <pic:blipFill>
                    <a:blip r:embed="rId20"/>
                    <a:srcRect b="4502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7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8334" w14:textId="77777777" w:rsidR="00FC60DA" w:rsidRDefault="008665C7">
      <w:pPr>
        <w:pStyle w:val="31"/>
      </w:pPr>
      <w:r>
        <w:t xml:space="preserve">3.2.7 </w:t>
      </w:r>
      <w:r>
        <w:t>上传标准开课文件并预览</w:t>
      </w:r>
    </w:p>
    <w:p w14:paraId="29DA63D1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用标准模板填写本科单教师及研究生双教师两行模拟数据，上传查看解析结果。</w:t>
      </w:r>
    </w:p>
    <w:p w14:paraId="3A342191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标准模板解析成功，正确显示有效行及错误提示。</w:t>
      </w:r>
    </w:p>
    <w:p w14:paraId="7CF88CF1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解析2条有效记录，0警告、0错误；此图为导入前预览。</w:t>
      </w:r>
    </w:p>
    <w:p w14:paraId="6643EE83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57220642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62D3FDA" wp14:editId="00F76D95">
            <wp:extent cx="6309360" cy="177058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URSE-IMPORT-01.jpg"/>
                    <pic:cNvPicPr/>
                  </pic:nvPicPr>
                  <pic:blipFill>
                    <a:blip r:embed="rId21"/>
                    <a:srcRect b="4502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7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6F6AE" w14:textId="77777777" w:rsidR="00FC60DA" w:rsidRDefault="008665C7">
      <w:pPr>
        <w:pStyle w:val="31"/>
      </w:pPr>
      <w:r>
        <w:lastRenderedPageBreak/>
        <w:t xml:space="preserve">3.2.8 </w:t>
      </w:r>
      <w:r>
        <w:t>确认开课导入并回读</w:t>
      </w:r>
    </w:p>
    <w:p w14:paraId="56424FD8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确认导入，再核对列表中的教师、权重、课时、学分和人数。</w:t>
      </w:r>
    </w:p>
    <w:p w14:paraId="48FDFB1E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有效课程导入成功，教师、权重及课时可回读。</w:t>
      </w:r>
    </w:p>
    <w:p w14:paraId="52978C15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两条课程保存，可读回本科100%和研究生双教师50%加50%的资料。</w:t>
      </w:r>
    </w:p>
    <w:p w14:paraId="1AE5E7D5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00FBA6EE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F33A95F" wp14:editId="6BF57CD9">
            <wp:extent cx="6309360" cy="203154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URSE-IMPORT-02.jpg"/>
                    <pic:cNvPicPr/>
                  </pic:nvPicPr>
                  <pic:blipFill>
                    <a:blip r:embed="rId22"/>
                    <a:srcRect b="3692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3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FB60D" w14:textId="77777777" w:rsidR="00FC60DA" w:rsidRDefault="008665C7">
      <w:pPr>
        <w:pStyle w:val="31"/>
      </w:pPr>
      <w:r>
        <w:t xml:space="preserve">3.2.9 </w:t>
      </w:r>
      <w:r>
        <w:t>复制开课计划到下一学期</w:t>
      </w:r>
    </w:p>
    <w:p w14:paraId="1437F668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将测试Term1的两门课复制到Term2，再切换目标学期查看。</w:t>
      </w:r>
    </w:p>
    <w:p w14:paraId="41F49F04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目标学期生成对应课程，保留学科部等关键字段。</w:t>
      </w:r>
    </w:p>
    <w:p w14:paraId="60852EDF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目标出现两条课程，教师和课时保留；学科部变为横线，归属字段待完善。</w:t>
      </w:r>
    </w:p>
    <w:p w14:paraId="706419B8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有待完善项。</w:t>
      </w:r>
    </w:p>
    <w:p w14:paraId="4B3B9996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3C38648" wp14:editId="3F035A8A">
            <wp:extent cx="6309360" cy="187959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URSE-COPY-02.jpg"/>
                    <pic:cNvPicPr/>
                  </pic:nvPicPr>
                  <pic:blipFill>
                    <a:blip r:embed="rId23"/>
                    <a:srcRect b="4164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7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FDF24" w14:textId="77777777" w:rsidR="00FC60DA" w:rsidRDefault="008665C7">
      <w:pPr>
        <w:pStyle w:val="31"/>
      </w:pPr>
      <w:r>
        <w:lastRenderedPageBreak/>
        <w:t xml:space="preserve">3.2.10 </w:t>
      </w:r>
      <w:r>
        <w:t>历史开课文件导入</w:t>
      </w:r>
    </w:p>
    <w:p w14:paraId="6CA04523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在历史导入入口上传同一标准文件，预览后确认，再查看导入记录。</w:t>
      </w:r>
    </w:p>
    <w:p w14:paraId="5B89407B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历史文件导入后显示本次文件、时间和处理结果。</w:t>
      </w:r>
    </w:p>
    <w:p w14:paraId="3B7B96C2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此处有阻塞：未出现本次文件和导入结果，无法确认历史导入已完成。</w:t>
      </w:r>
    </w:p>
    <w:p w14:paraId="0F5375C8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阻塞。</w:t>
      </w:r>
    </w:p>
    <w:p w14:paraId="0FDA4350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EB52690" wp14:editId="069558A1">
            <wp:extent cx="6309360" cy="203154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URSE-HISTORY-01.jpg"/>
                    <pic:cNvPicPr/>
                  </pic:nvPicPr>
                  <pic:blipFill>
                    <a:blip r:embed="rId24"/>
                    <a:srcRect b="3692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3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51CBE" w14:textId="77777777" w:rsidR="00FC60DA" w:rsidRDefault="008665C7">
      <w:pPr>
        <w:pStyle w:val="31"/>
      </w:pPr>
      <w:r>
        <w:t xml:space="preserve">3.2.11 </w:t>
      </w:r>
      <w:r>
        <w:t>查看课程版本记录</w:t>
      </w:r>
    </w:p>
    <w:p w14:paraId="333C8635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在已新增和修改的课程上打开版本记录。</w:t>
      </w:r>
    </w:p>
    <w:p w14:paraId="33F56949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课程保存后生成可追溯的版本记录。</w:t>
      </w:r>
    </w:p>
    <w:p w14:paraId="68D4DAAD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此处有待完善项：保存操作已完成，但版本窗口仍无记录。</w:t>
      </w:r>
    </w:p>
    <w:p w14:paraId="48D611CA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有待完善项。</w:t>
      </w:r>
    </w:p>
    <w:p w14:paraId="57753E49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A75C4C6" wp14:editId="030AA0D2">
            <wp:extent cx="6309360" cy="259797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URSE-005.jpg"/>
                    <pic:cNvPicPr/>
                  </pic:nvPicPr>
                  <pic:blipFill>
                    <a:blip r:embed="rId25"/>
                    <a:srcRect b="4318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9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3506F" w14:textId="77777777" w:rsidR="00FC60DA" w:rsidRDefault="008665C7">
      <w:pPr>
        <w:pStyle w:val="21"/>
      </w:pPr>
      <w:bookmarkStart w:id="7" w:name="_Toc242906063"/>
      <w:r>
        <w:lastRenderedPageBreak/>
        <w:t xml:space="preserve">3.3 </w:t>
      </w:r>
      <w:r>
        <w:t>计划工作量核对</w:t>
      </w:r>
      <w:bookmarkEnd w:id="7"/>
    </w:p>
    <w:p w14:paraId="76918AF6" w14:textId="77777777" w:rsidR="00FC60DA" w:rsidRDefault="008665C7">
      <w:pPr>
        <w:pStyle w:val="31"/>
      </w:pPr>
      <w:r>
        <w:t xml:space="preserve">3.3.1 </w:t>
      </w:r>
      <w:r>
        <w:t>查看教师计划工作量</w:t>
      </w:r>
    </w:p>
    <w:p w14:paraId="488CFB00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进入计划版，核对2小时、1门课、3学分和人数。</w:t>
      </w:r>
    </w:p>
    <w:p w14:paraId="6385FDBF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计划汇总与已保存安排一致，列表课时正确显示。</w:t>
      </w:r>
    </w:p>
    <w:p w14:paraId="266484EB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计划汇总为2小时、1门课、3学分和30人；开课列表课时列显示为横线，列表回显待完善。</w:t>
      </w:r>
    </w:p>
    <w:p w14:paraId="794C00DC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有待完善项。</w:t>
      </w:r>
    </w:p>
    <w:p w14:paraId="73CA01C9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9C8574E" wp14:editId="25CA1BF7">
            <wp:extent cx="6309360" cy="251402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URSE-008.jpg"/>
                    <pic:cNvPicPr/>
                  </pic:nvPicPr>
                  <pic:blipFill>
                    <a:blip r:embed="rId26"/>
                    <a:srcRect b="4502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1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3849E" w14:textId="77777777" w:rsidR="00FC60DA" w:rsidRDefault="008665C7">
      <w:pPr>
        <w:pStyle w:val="31"/>
      </w:pPr>
      <w:r>
        <w:t xml:space="preserve">3.3.2 </w:t>
      </w:r>
      <w:r>
        <w:t>核对混合频率及多教师分配</w:t>
      </w:r>
    </w:p>
    <w:p w14:paraId="2CF359F9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进入计划版，对照每周讲座、隔周辅导和双教师分配。</w:t>
      </w:r>
    </w:p>
    <w:p w14:paraId="0ECF5E42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每周与隔周正确折算，教师分配与总量一致。</w:t>
      </w:r>
    </w:p>
    <w:p w14:paraId="445FB150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本科每周2加隔周2折算3小时；双教师3小时各分1.5，教师合计4.5与1.5，总计6小时。</w:t>
      </w:r>
    </w:p>
    <w:p w14:paraId="262231C4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08DBEEAB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59F87EE" wp14:editId="642E8DF3">
            <wp:extent cx="6309360" cy="177058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URSE-PLAN-02.jpg"/>
                    <pic:cNvPicPr/>
                  </pic:nvPicPr>
                  <pic:blipFill>
                    <a:blip r:embed="rId27"/>
                    <a:srcRect b="4502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7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CE04" w14:textId="77777777" w:rsidR="00FC60DA" w:rsidRDefault="008665C7">
      <w:pPr>
        <w:pStyle w:val="21"/>
      </w:pPr>
      <w:bookmarkStart w:id="8" w:name="_Toc242906064"/>
      <w:r>
        <w:lastRenderedPageBreak/>
        <w:t xml:space="preserve">3.4 </w:t>
      </w:r>
      <w:r>
        <w:t>本科计划提交与审批</w:t>
      </w:r>
      <w:bookmarkEnd w:id="8"/>
    </w:p>
    <w:p w14:paraId="0E6F5CA1" w14:textId="77777777" w:rsidR="00FC60DA" w:rsidRDefault="008665C7">
      <w:pPr>
        <w:pStyle w:val="31"/>
      </w:pPr>
      <w:r>
        <w:t xml:space="preserve">3.4.1 </w:t>
      </w:r>
      <w:r>
        <w:t>本科助理登录</w:t>
      </w:r>
    </w:p>
    <w:p w14:paraId="614132A0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以本科助理登录，进入开课管理。</w:t>
      </w:r>
    </w:p>
    <w:p w14:paraId="1D400F6D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本科助理登录成功，可以进入本科开课页面。</w:t>
      </w:r>
    </w:p>
    <w:p w14:paraId="3D9C8045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登录成功，显示本科助理角色。</w:t>
      </w:r>
    </w:p>
    <w:p w14:paraId="37F1AF55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4DE028AB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90890F8" wp14:editId="08AE774D">
            <wp:extent cx="4579190" cy="30175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H-UG.jpg"/>
                    <pic:cNvPicPr/>
                  </pic:nvPicPr>
                  <pic:blipFill>
                    <a:blip r:embed="rId28"/>
                    <a:srcRect b="9082"/>
                    <a:stretch>
                      <a:fillRect/>
                    </a:stretch>
                  </pic:blipFill>
                  <pic:spPr>
                    <a:xfrm>
                      <a:off x="0" y="0"/>
                      <a:ext cx="457919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50B54" w14:textId="77777777" w:rsidR="00FC60DA" w:rsidRDefault="008665C7">
      <w:pPr>
        <w:pStyle w:val="31"/>
      </w:pPr>
      <w:r>
        <w:t xml:space="preserve">3.4.2 </w:t>
      </w:r>
      <w:r>
        <w:t>助理提交本科计划</w:t>
      </w:r>
    </w:p>
    <w:p w14:paraId="2A105BE0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本科助理确认学年学期后提交开课计划。</w:t>
      </w:r>
    </w:p>
    <w:p w14:paraId="50A1695B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提交成功，进入待审批状态，助理不可继续改动。</w:t>
      </w:r>
    </w:p>
    <w:p w14:paraId="5B539EC0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计划进入待审批，助理页面转为只读。</w:t>
      </w:r>
    </w:p>
    <w:p w14:paraId="31FE0BA9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7A12190C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8238C75" wp14:editId="76D022EB">
            <wp:extent cx="6309360" cy="262448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-UG-01.jpg"/>
                    <pic:cNvPicPr/>
                  </pic:nvPicPr>
                  <pic:blipFill>
                    <a:blip r:embed="rId29"/>
                    <a:srcRect b="4260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2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7EC94" w14:textId="77777777" w:rsidR="00FC60DA" w:rsidRDefault="008665C7">
      <w:pPr>
        <w:pStyle w:val="31"/>
      </w:pPr>
      <w:r>
        <w:lastRenderedPageBreak/>
        <w:t xml:space="preserve">3.4.3 </w:t>
      </w:r>
      <w:r>
        <w:t>主任登录并接收本科待办</w:t>
      </w:r>
    </w:p>
    <w:p w14:paraId="7F1BB01F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切换学科部主任账号，查看待办中的本科计划。</w:t>
      </w:r>
    </w:p>
    <w:p w14:paraId="6440849A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主任待办显示本轮本科计划和正确课程数。</w:t>
      </w:r>
    </w:p>
    <w:p w14:paraId="1A2C0527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本轮本科Summer计划出现在主任待办，课程数为1。</w:t>
      </w:r>
    </w:p>
    <w:p w14:paraId="25CE70A7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7BC47514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9D876FA" wp14:editId="705913FB">
            <wp:extent cx="5545712" cy="301752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-UG-02.jpg"/>
                    <pic:cNvPicPr/>
                  </pic:nvPicPr>
                  <pic:blipFill>
                    <a:blip r:embed="rId30"/>
                    <a:srcRect b="24928"/>
                    <a:stretch>
                      <a:fillRect/>
                    </a:stretch>
                  </pic:blipFill>
                  <pic:spPr>
                    <a:xfrm>
                      <a:off x="0" y="0"/>
                      <a:ext cx="5545712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C8C3B" w14:textId="77777777" w:rsidR="00FC60DA" w:rsidRDefault="008665C7">
      <w:pPr>
        <w:pStyle w:val="31"/>
      </w:pPr>
      <w:r>
        <w:t xml:space="preserve">3.4.4 </w:t>
      </w:r>
      <w:r>
        <w:t>校验驳回原因</w:t>
      </w:r>
    </w:p>
    <w:p w14:paraId="542C98F6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打开驳回，不填写原因就提交。</w:t>
      </w:r>
    </w:p>
    <w:p w14:paraId="4DF4F3ED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原因未填写时，不允许提交驳回。</w:t>
      </w:r>
    </w:p>
    <w:p w14:paraId="493EADC7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系统提示必须填写驳回原因，计划保持待审。</w:t>
      </w:r>
    </w:p>
    <w:p w14:paraId="049D8D9A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2B4E0C69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460891C" wp14:editId="2678B3A4">
            <wp:extent cx="5707309" cy="30175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-UG-03.jpg"/>
                    <pic:cNvPicPr/>
                  </pic:nvPicPr>
                  <pic:blipFill>
                    <a:blip r:embed="rId31"/>
                    <a:srcRect b="27053"/>
                    <a:stretch>
                      <a:fillRect/>
                    </a:stretch>
                  </pic:blipFill>
                  <pic:spPr>
                    <a:xfrm>
                      <a:off x="0" y="0"/>
                      <a:ext cx="5707309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EC36" w14:textId="77777777" w:rsidR="00FC60DA" w:rsidRDefault="008665C7">
      <w:pPr>
        <w:pStyle w:val="31"/>
      </w:pPr>
      <w:r>
        <w:lastRenderedPageBreak/>
        <w:t xml:space="preserve">3.4.5 </w:t>
      </w:r>
      <w:r>
        <w:t>主任驳回计划</w:t>
      </w:r>
    </w:p>
    <w:p w14:paraId="44F8CC2D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填写模拟原因，确认驳回本轮计划。</w:t>
      </w:r>
    </w:p>
    <w:p w14:paraId="17BDBE3B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计划被驳回，保存处理人、时间及原因。</w:t>
      </w:r>
    </w:p>
    <w:p w14:paraId="653795C7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计划变为已驳回并记录处理人及时间；系统按提示清空该提交人本学期课程。</w:t>
      </w:r>
    </w:p>
    <w:p w14:paraId="2079E3EA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7F293BB4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F906474" wp14:editId="616ABA16">
            <wp:extent cx="5730077" cy="301752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-UG-04.jpg"/>
                    <pic:cNvPicPr/>
                  </pic:nvPicPr>
                  <pic:blipFill>
                    <a:blip r:embed="rId32"/>
                    <a:srcRect b="27343"/>
                    <a:stretch>
                      <a:fillRect/>
                    </a:stretch>
                  </pic:blipFill>
                  <pic:spPr>
                    <a:xfrm>
                      <a:off x="0" y="0"/>
                      <a:ext cx="5730077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7554" w14:textId="77777777" w:rsidR="00FC60DA" w:rsidRDefault="008665C7">
      <w:pPr>
        <w:pStyle w:val="31"/>
      </w:pPr>
      <w:r>
        <w:t xml:space="preserve">3.4.6 </w:t>
      </w:r>
      <w:r>
        <w:t>助理重建课程后重新提交</w:t>
      </w:r>
    </w:p>
    <w:p w14:paraId="36760AFB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返回助理账号，重建模拟课程并提交；具体学期已按前述方式恢复。</w:t>
      </w:r>
    </w:p>
    <w:p w14:paraId="69901593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助理可重新维护课程并提交，计划重新进入审批。</w:t>
      </w:r>
    </w:p>
    <w:p w14:paraId="579892CD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重提成功，计划重新进入审批。</w:t>
      </w:r>
    </w:p>
    <w:p w14:paraId="1344999E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49C5FF64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671D940" wp14:editId="68A83E5F">
            <wp:extent cx="6309360" cy="2597971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-UG-06.jpg"/>
                    <pic:cNvPicPr/>
                  </pic:nvPicPr>
                  <pic:blipFill>
                    <a:blip r:embed="rId33"/>
                    <a:srcRect b="4318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9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3739F" w14:textId="77777777" w:rsidR="00FC60DA" w:rsidRDefault="008665C7">
      <w:pPr>
        <w:pStyle w:val="31"/>
      </w:pPr>
      <w:r>
        <w:lastRenderedPageBreak/>
        <w:t xml:space="preserve">3.4.7 </w:t>
      </w:r>
      <w:r>
        <w:t>主任初审通过</w:t>
      </w:r>
    </w:p>
    <w:p w14:paraId="6FD781DC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主任核对重提计划后点击通过。</w:t>
      </w:r>
    </w:p>
    <w:p w14:paraId="399DD2BA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主任通过后，流程进入对应学院行政审批。</w:t>
      </w:r>
    </w:p>
    <w:p w14:paraId="76AA0282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本科计划进入学院行政审批。</w:t>
      </w:r>
    </w:p>
    <w:p w14:paraId="732F265E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72DFC8C6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96D9F5A" wp14:editId="1D86F532">
            <wp:extent cx="5123684" cy="301752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-UG-07.jpg"/>
                    <pic:cNvPicPr/>
                  </pic:nvPicPr>
                  <pic:blipFill>
                    <a:blip r:embed="rId34"/>
                    <a:srcRect b="18744"/>
                    <a:stretch>
                      <a:fillRect/>
                    </a:stretch>
                  </pic:blipFill>
                  <pic:spPr>
                    <a:xfrm>
                      <a:off x="0" y="0"/>
                      <a:ext cx="5123684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6520A" w14:textId="77777777" w:rsidR="00FC60DA" w:rsidRDefault="008665C7">
      <w:pPr>
        <w:pStyle w:val="31"/>
      </w:pPr>
      <w:r>
        <w:t xml:space="preserve">3.4.8 </w:t>
      </w:r>
      <w:r>
        <w:t>本科行政登录核对待办和计划</w:t>
      </w:r>
    </w:p>
    <w:p w14:paraId="6F25F1B8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本科行政登录，只查看本科计划，并从审批入口打开达标情况。</w:t>
      </w:r>
    </w:p>
    <w:p w14:paraId="1DB70081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本科行政仅处理对应范围，跳转保持计划筛选条件。</w:t>
      </w:r>
    </w:p>
    <w:p w14:paraId="109B14A1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本科待办可见；跳转保留2026至2027、Summer和本科条件。</w:t>
      </w:r>
    </w:p>
    <w:p w14:paraId="28732E12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65BB2A40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D794D2A" wp14:editId="11922179">
            <wp:extent cx="6309360" cy="3004457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-UG-08A.jpg"/>
                    <pic:cNvPicPr/>
                  </pic:nvPicPr>
                  <pic:blipFill>
                    <a:blip r:embed="rId35"/>
                    <a:srcRect b="3430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04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BE8D" w14:textId="77777777" w:rsidR="00FC60DA" w:rsidRDefault="008665C7">
      <w:pPr>
        <w:pStyle w:val="31"/>
      </w:pPr>
      <w:r>
        <w:lastRenderedPageBreak/>
        <w:t xml:space="preserve">3.4.9 </w:t>
      </w:r>
      <w:r>
        <w:t>本科行政复审通过</w:t>
      </w:r>
    </w:p>
    <w:p w14:paraId="2CAB173E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本科行政确认计划后提交通过。</w:t>
      </w:r>
    </w:p>
    <w:p w14:paraId="3AA76E34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本科行政通过后，流程进入学院行政主管审批。</w:t>
      </w:r>
    </w:p>
    <w:p w14:paraId="443BA213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流程进入学院行政主管审批，已完成节点有记录。</w:t>
      </w:r>
    </w:p>
    <w:p w14:paraId="3EC57CEF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3956A1FC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E1AD0F0" wp14:editId="55CE4095">
            <wp:extent cx="6309360" cy="2827724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-UG-08.jpg"/>
                    <pic:cNvPicPr/>
                  </pic:nvPicPr>
                  <pic:blipFill>
                    <a:blip r:embed="rId36"/>
                    <a:srcRect b="3816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2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10D20" w14:textId="77777777" w:rsidR="00FC60DA" w:rsidRDefault="008665C7">
      <w:pPr>
        <w:pStyle w:val="31"/>
      </w:pPr>
      <w:r>
        <w:t xml:space="preserve">3.4.10 </w:t>
      </w:r>
      <w:r>
        <w:t>行政主管接收并通过本科计划</w:t>
      </w:r>
    </w:p>
    <w:p w14:paraId="16B15088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行政主管登录，在本科与研究生两类待办中处理本科计划。</w:t>
      </w:r>
    </w:p>
    <w:p w14:paraId="2B6B24F5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行政主管通过后，流程进入主管领导终审。</w:t>
      </w:r>
    </w:p>
    <w:p w14:paraId="4875A3A5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本科计划进入主管领导终审。</w:t>
      </w:r>
    </w:p>
    <w:p w14:paraId="6413C635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65A7D437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4907336" wp14:editId="14A0CBB7">
            <wp:extent cx="6309360" cy="2752612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-UG-09.jpg"/>
                    <pic:cNvPicPr/>
                  </pic:nvPicPr>
                  <pic:blipFill>
                    <a:blip r:embed="rId37"/>
                    <a:srcRect b="3980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5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3092" w14:textId="77777777" w:rsidR="00FC60DA" w:rsidRDefault="008665C7">
      <w:pPr>
        <w:pStyle w:val="31"/>
      </w:pPr>
      <w:r>
        <w:lastRenderedPageBreak/>
        <w:t xml:space="preserve">3.4.11 </w:t>
      </w:r>
      <w:r>
        <w:t>主管领导终审本科计划</w:t>
      </w:r>
    </w:p>
    <w:p w14:paraId="7AA55522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主管领导登录，核对本科计划并通过，再查看最终审批记录。</w:t>
      </w:r>
    </w:p>
    <w:p w14:paraId="33C0028C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主管领导通过后，本科计划最终显示已通过。</w:t>
      </w:r>
    </w:p>
    <w:p w14:paraId="682E7ED0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本科计划最终显示已通过和已处理。终审确认弹窗只是过程留图，最终状态由审批跟踪补证。</w:t>
      </w:r>
    </w:p>
    <w:p w14:paraId="5AC3D61D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25FA0D99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7B3F0F0" wp14:editId="4D2F0FA3">
            <wp:extent cx="6309360" cy="2041457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-FINAL-RECHECK.jpg"/>
                    <pic:cNvPicPr/>
                  </pic:nvPicPr>
                  <pic:blipFill>
                    <a:blip r:embed="rId38"/>
                    <a:srcRect b="366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4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8721D" w14:textId="77777777" w:rsidR="00FC60DA" w:rsidRDefault="008665C7">
      <w:pPr>
        <w:pStyle w:val="21"/>
      </w:pPr>
      <w:bookmarkStart w:id="9" w:name="_Toc242906065"/>
      <w:r>
        <w:t xml:space="preserve">3.5 </w:t>
      </w:r>
      <w:r>
        <w:t>研究生计划提交与审批</w:t>
      </w:r>
      <w:bookmarkEnd w:id="9"/>
    </w:p>
    <w:p w14:paraId="646E799B" w14:textId="77777777" w:rsidR="00FC60DA" w:rsidRDefault="008665C7">
      <w:pPr>
        <w:pStyle w:val="31"/>
      </w:pPr>
      <w:r>
        <w:t xml:space="preserve">3.5.1 </w:t>
      </w:r>
      <w:r>
        <w:t>研究生助理登录选择学期</w:t>
      </w:r>
    </w:p>
    <w:p w14:paraId="7D3C1C8D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研究生助理登录，选择Summer；若学期缺失先访问学期管理再返回。</w:t>
      </w:r>
    </w:p>
    <w:p w14:paraId="062046FC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研究生助理可选择具体学期，列表按层次隔离。</w:t>
      </w:r>
    </w:p>
    <w:p w14:paraId="1F4FEB78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具体学期恢复可选，本科模拟记录在研究生列表不可见。</w:t>
      </w:r>
    </w:p>
    <w:p w14:paraId="58091DBA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采用绕行方式后完成，直接进入的学期加载待完善。</w:t>
      </w:r>
    </w:p>
    <w:p w14:paraId="70C65F2E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177C226" wp14:editId="0A5FEECB">
            <wp:extent cx="6309360" cy="2514023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-PG-01.jpg"/>
                    <pic:cNvPicPr/>
                  </pic:nvPicPr>
                  <pic:blipFill>
                    <a:blip r:embed="rId39"/>
                    <a:srcRect b="4502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1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E5629" w14:textId="77777777" w:rsidR="00FC60DA" w:rsidRDefault="008665C7">
      <w:pPr>
        <w:pStyle w:val="31"/>
      </w:pPr>
      <w:r>
        <w:lastRenderedPageBreak/>
        <w:t xml:space="preserve">3.5.2 </w:t>
      </w:r>
      <w:r>
        <w:t>新增研究生开课安排</w:t>
      </w:r>
    </w:p>
    <w:p w14:paraId="437C0C7B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录入TPG模拟课程、教师和每周3小时安排。</w:t>
      </w:r>
    </w:p>
    <w:p w14:paraId="08F79D42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研究生开课资料保存成功，不混入本科计划。</w:t>
      </w:r>
    </w:p>
    <w:p w14:paraId="1E58A6E6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研究生模拟课程保存，列表中不混入本科模拟课程。</w:t>
      </w:r>
    </w:p>
    <w:p w14:paraId="4A0788B1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1E13BE8D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D58A40F" wp14:editId="6C9AA3C5">
            <wp:extent cx="6309360" cy="2624481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-PG-02.jpg"/>
                    <pic:cNvPicPr/>
                  </pic:nvPicPr>
                  <pic:blipFill>
                    <a:blip r:embed="rId40"/>
                    <a:srcRect b="4260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2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1EF4D" w14:textId="77777777" w:rsidR="00FC60DA" w:rsidRDefault="008665C7">
      <w:pPr>
        <w:pStyle w:val="31"/>
      </w:pPr>
      <w:r>
        <w:t xml:space="preserve">3.5.3 </w:t>
      </w:r>
      <w:r>
        <w:t>研究生助理提交计划</w:t>
      </w:r>
    </w:p>
    <w:p w14:paraId="71C65322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核对研究生计划后提交。</w:t>
      </w:r>
    </w:p>
    <w:p w14:paraId="60702A6C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研究生计划提交成功，助理页面进入只读。</w:t>
      </w:r>
    </w:p>
    <w:p w14:paraId="4A1860CD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计划进入审批，助理页面只读。</w:t>
      </w:r>
    </w:p>
    <w:p w14:paraId="24468412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40457A16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389B1FC" wp14:editId="547DB5EF">
            <wp:extent cx="6309360" cy="2597971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-PG-03.jpg"/>
                    <pic:cNvPicPr/>
                  </pic:nvPicPr>
                  <pic:blipFill>
                    <a:blip r:embed="rId41"/>
                    <a:srcRect b="4318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9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965C6" w14:textId="77777777" w:rsidR="00FC60DA" w:rsidRDefault="008665C7">
      <w:pPr>
        <w:pStyle w:val="31"/>
      </w:pPr>
      <w:r>
        <w:lastRenderedPageBreak/>
        <w:t xml:space="preserve">3.5.4 </w:t>
      </w:r>
      <w:r>
        <w:t>主任通过研究生计划</w:t>
      </w:r>
    </w:p>
    <w:p w14:paraId="1A723739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主任核对研究生计划后点击通过。</w:t>
      </w:r>
    </w:p>
    <w:p w14:paraId="2ABD3477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主任通过后，进入研究生学院行政审批。</w:t>
      </w:r>
    </w:p>
    <w:p w14:paraId="379279E5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研究生计划进入对应学院行政审批。</w:t>
      </w:r>
    </w:p>
    <w:p w14:paraId="095B16AB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068154BF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5B98429" wp14:editId="69102023">
            <wp:extent cx="5148170" cy="301752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-PG-04.jpg"/>
                    <pic:cNvPicPr/>
                  </pic:nvPicPr>
                  <pic:blipFill>
                    <a:blip r:embed="rId42"/>
                    <a:srcRect b="19130"/>
                    <a:stretch>
                      <a:fillRect/>
                    </a:stretch>
                  </pic:blipFill>
                  <pic:spPr>
                    <a:xfrm>
                      <a:off x="0" y="0"/>
                      <a:ext cx="514817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CE6D3" w14:textId="77777777" w:rsidR="00FC60DA" w:rsidRDefault="008665C7">
      <w:pPr>
        <w:pStyle w:val="31"/>
      </w:pPr>
      <w:r>
        <w:t xml:space="preserve">3.5.5 </w:t>
      </w:r>
      <w:r>
        <w:t>研究生行政登录并核对范围</w:t>
      </w:r>
    </w:p>
    <w:p w14:paraId="604FF269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研究生行政登录，检查自己的待办。</w:t>
      </w:r>
    </w:p>
    <w:p w14:paraId="7613841A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研究生行政可查看本轮对应计划，处理范围正确。</w:t>
      </w:r>
    </w:p>
    <w:p w14:paraId="65BFD11B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本轮研究生计划可见，没有可处理的本科模拟计划。</w:t>
      </w:r>
    </w:p>
    <w:p w14:paraId="0AC5D5CC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62A7B68B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AADD9AC" wp14:editId="6A847818">
            <wp:extent cx="6309360" cy="2514023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M-ADMINPG.jpg"/>
                    <pic:cNvPicPr/>
                  </pic:nvPicPr>
                  <pic:blipFill>
                    <a:blip r:embed="rId43"/>
                    <a:srcRect b="4502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1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2DE9E" w14:textId="77777777" w:rsidR="00FC60DA" w:rsidRDefault="008665C7">
      <w:pPr>
        <w:pStyle w:val="31"/>
      </w:pPr>
      <w:r>
        <w:lastRenderedPageBreak/>
        <w:t xml:space="preserve">3.5.6 </w:t>
      </w:r>
      <w:r>
        <w:t>研究生行政复审通过</w:t>
      </w:r>
    </w:p>
    <w:p w14:paraId="09F3315D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研究生行政核对后通过。</w:t>
      </w:r>
    </w:p>
    <w:p w14:paraId="51B967B8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研究生行政通过后，进入学院行政主管审批。</w:t>
      </w:r>
    </w:p>
    <w:p w14:paraId="50CCDAC1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计划进入学院行政主管审批。</w:t>
      </w:r>
    </w:p>
    <w:p w14:paraId="5DF100F1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01BE0DCC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7001E09" wp14:editId="5A8D3FFF">
            <wp:extent cx="6309360" cy="2743776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-PG-05.jpg"/>
                    <pic:cNvPicPr/>
                  </pic:nvPicPr>
                  <pic:blipFill>
                    <a:blip r:embed="rId44"/>
                    <a:srcRect b="4000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40254" w14:textId="77777777" w:rsidR="00FC60DA" w:rsidRDefault="008665C7">
      <w:pPr>
        <w:pStyle w:val="31"/>
      </w:pPr>
      <w:r>
        <w:t xml:space="preserve">3.5.7 </w:t>
      </w:r>
      <w:r>
        <w:t>行政主管复审研究生计划</w:t>
      </w:r>
    </w:p>
    <w:p w14:paraId="477A4BB3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行政主管处理研究生计划并通过。</w:t>
      </w:r>
    </w:p>
    <w:p w14:paraId="39B6F442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行政主管通过后，进入主管领导终审。</w:t>
      </w:r>
    </w:p>
    <w:p w14:paraId="3AC566D6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计划进入主管领导终审。</w:t>
      </w:r>
    </w:p>
    <w:p w14:paraId="4206F7EF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20625DA6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7DCF5DF" wp14:editId="72D15CDA">
            <wp:extent cx="6309360" cy="282772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-PG-06.jpg"/>
                    <pic:cNvPicPr/>
                  </pic:nvPicPr>
                  <pic:blipFill>
                    <a:blip r:embed="rId45"/>
                    <a:srcRect b="3816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2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F6A44" w14:textId="77777777" w:rsidR="00FC60DA" w:rsidRDefault="008665C7">
      <w:pPr>
        <w:pStyle w:val="31"/>
      </w:pPr>
      <w:r>
        <w:lastRenderedPageBreak/>
        <w:t xml:space="preserve">3.5.8 </w:t>
      </w:r>
      <w:r>
        <w:t>主管领导终审研究生计划</w:t>
      </w:r>
    </w:p>
    <w:p w14:paraId="7C8C9F0C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主管领导核对研究生计划并通过，再查最终状态。</w:t>
      </w:r>
    </w:p>
    <w:p w14:paraId="39BE8260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主管领导通过后，研究生计划最终显示已通过。</w:t>
      </w:r>
    </w:p>
    <w:p w14:paraId="5C9C6FD2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研究生计划最终显示已通过和已处理。</w:t>
      </w:r>
    </w:p>
    <w:p w14:paraId="787AA80C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148DCF9F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4E40650" wp14:editId="1AD3134A">
            <wp:extent cx="6309360" cy="2041457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-FINAL-RECHECK.jpg"/>
                    <pic:cNvPicPr/>
                  </pic:nvPicPr>
                  <pic:blipFill>
                    <a:blip r:embed="rId38"/>
                    <a:srcRect b="366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4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2B299" w14:textId="77777777" w:rsidR="00FC60DA" w:rsidRDefault="008665C7">
      <w:pPr>
        <w:pStyle w:val="31"/>
      </w:pPr>
      <w:r>
        <w:t xml:space="preserve">3.5.9 </w:t>
      </w:r>
      <w:r>
        <w:t>审批跟踪核对两条已完成计划</w:t>
      </w:r>
    </w:p>
    <w:p w14:paraId="286A5506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按学年、Summer和已通过状态查询，核对本科与研究生各一条。</w:t>
      </w:r>
    </w:p>
    <w:p w14:paraId="124C9EED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两条最终状态正确，流程图完整展示实际审批节点。</w:t>
      </w:r>
    </w:p>
    <w:p w14:paraId="2079921D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两条均已通过、已处理；下方流程图仅三层且角色标签不完整，展示待完善，不影响这两条记录的最终状态。</w:t>
      </w:r>
    </w:p>
    <w:p w14:paraId="72E715DC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有待完善项。</w:t>
      </w:r>
    </w:p>
    <w:p w14:paraId="263E8306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E97CAC3" wp14:editId="104A5C41">
            <wp:extent cx="6309360" cy="2041457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-FINAL-RECHECK.jpg"/>
                    <pic:cNvPicPr/>
                  </pic:nvPicPr>
                  <pic:blipFill>
                    <a:blip r:embed="rId38"/>
                    <a:srcRect b="366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4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53873" w14:textId="77777777" w:rsidR="00FC60DA" w:rsidRDefault="008665C7">
      <w:pPr>
        <w:pStyle w:val="1"/>
        <w:pageBreakBefore/>
      </w:pPr>
      <w:bookmarkStart w:id="10" w:name="_Toc242906066"/>
      <w:r>
        <w:lastRenderedPageBreak/>
        <w:t xml:space="preserve">4. </w:t>
      </w:r>
      <w:r>
        <w:t>结算管理</w:t>
      </w:r>
      <w:bookmarkEnd w:id="10"/>
    </w:p>
    <w:p w14:paraId="5FC36140" w14:textId="77777777" w:rsidR="00FC60DA" w:rsidRDefault="008665C7">
      <w:pPr>
        <w:pStyle w:val="21"/>
      </w:pPr>
      <w:bookmarkStart w:id="11" w:name="_Toc242906067"/>
      <w:r>
        <w:t>4.1 SIS</w:t>
      </w:r>
      <w:r>
        <w:t>课程与课时导入</w:t>
      </w:r>
      <w:bookmarkEnd w:id="11"/>
    </w:p>
    <w:p w14:paraId="6576CD68" w14:textId="77777777" w:rsidR="00FC60DA" w:rsidRDefault="008665C7">
      <w:pPr>
        <w:pStyle w:val="31"/>
      </w:pPr>
      <w:r>
        <w:t xml:space="preserve">4.1.1 </w:t>
      </w:r>
      <w:r>
        <w:t>校验</w:t>
      </w:r>
      <w:r>
        <w:t>SIS</w:t>
      </w:r>
      <w:r>
        <w:t>文件关键列</w:t>
      </w:r>
    </w:p>
    <w:p w14:paraId="19B303F9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上传缺少课程教师列的模拟文件，查看解析提示。</w:t>
      </w:r>
    </w:p>
    <w:p w14:paraId="03AC1E3C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识别缺少关键列的文件，并阻止无效数据导入。</w:t>
      </w:r>
    </w:p>
    <w:p w14:paraId="7D108ECD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缺少关键列的数据被识别并跳过。</w:t>
      </w:r>
    </w:p>
    <w:p w14:paraId="7F4358B6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55AF4344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FC1F30C" wp14:editId="1E95C723">
            <wp:extent cx="6309360" cy="1770584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-SIS-01.jpg"/>
                    <pic:cNvPicPr/>
                  </pic:nvPicPr>
                  <pic:blipFill>
                    <a:blip r:embed="rId46"/>
                    <a:srcRect b="4502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7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45900" w14:textId="77777777" w:rsidR="00FC60DA" w:rsidRDefault="008665C7">
      <w:pPr>
        <w:pStyle w:val="31"/>
      </w:pPr>
      <w:r>
        <w:t xml:space="preserve">4.1.2 </w:t>
      </w:r>
      <w:r>
        <w:t>导入</w:t>
      </w:r>
      <w:r>
        <w:t>SIS</w:t>
      </w:r>
      <w:r>
        <w:t>课程数据</w:t>
      </w:r>
    </w:p>
    <w:p w14:paraId="04C731EA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补齐Course Instructor列，预览后确认分学期导入。</w:t>
      </w:r>
    </w:p>
    <w:p w14:paraId="68D29A79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有效SIS数据按对应学期导入并可查询。</w:t>
      </w:r>
    </w:p>
    <w:p w14:paraId="727D0432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隔离Term1保存三条模拟课程；本次输入的学分列格式随后按下一步修正。</w:t>
      </w:r>
    </w:p>
    <w:p w14:paraId="4116F61D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28EC8B6E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30550E5" wp14:editId="2DFD5076">
            <wp:extent cx="6309360" cy="2457677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-SIS-03.jpg"/>
                    <pic:cNvPicPr/>
                  </pic:nvPicPr>
                  <pic:blipFill>
                    <a:blip r:embed="rId47"/>
                    <a:srcRect b="2369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5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CD16" w14:textId="77777777" w:rsidR="00FC60DA" w:rsidRDefault="008665C7">
      <w:pPr>
        <w:pStyle w:val="31"/>
      </w:pPr>
      <w:r>
        <w:lastRenderedPageBreak/>
        <w:t xml:space="preserve">4.1.3 </w:t>
      </w:r>
      <w:r>
        <w:t>补齐标准学分列并重复导入</w:t>
      </w:r>
    </w:p>
    <w:p w14:paraId="47A17B77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使用Course Units列重新导入相同Class编号。</w:t>
      </w:r>
    </w:p>
    <w:p w14:paraId="190A6018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标准学分列正确解析，相同Class更新且不重复新增。</w:t>
      </w:r>
    </w:p>
    <w:p w14:paraId="3E1546B8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预览识别3、3、0学分；新增0、更新3，原课时信息保留。</w:t>
      </w:r>
    </w:p>
    <w:p w14:paraId="5146DE0E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26C1976E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A048EAA" wp14:editId="4BE1FAC1">
            <wp:extent cx="6309360" cy="2457677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-SIS-05.jpg"/>
                    <pic:cNvPicPr/>
                  </pic:nvPicPr>
                  <pic:blipFill>
                    <a:blip r:embed="rId48"/>
                    <a:srcRect b="2369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5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B105B" w14:textId="77777777" w:rsidR="00FC60DA" w:rsidRDefault="008665C7">
      <w:pPr>
        <w:pStyle w:val="31"/>
      </w:pPr>
      <w:r>
        <w:t xml:space="preserve">4.1.4 </w:t>
      </w:r>
      <w:r>
        <w:t>检查课时文件格式</w:t>
      </w:r>
    </w:p>
    <w:p w14:paraId="4E0F5224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上传课时文件，按页面要求检查Class及Days与Time格式。</w:t>
      </w:r>
    </w:p>
    <w:p w14:paraId="3CCF1C40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错误格式给出提示，无效行不能确认导入。</w:t>
      </w:r>
    </w:p>
    <w:p w14:paraId="707B8FAD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不支持的初始格式未导入；Class格式错误被标出，确认导入按钮受控。正确格式在下一步使用。</w:t>
      </w:r>
    </w:p>
    <w:p w14:paraId="4F43C42D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格式校验通过，调整文件后继续。</w:t>
      </w:r>
    </w:p>
    <w:p w14:paraId="75C9D493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75DA6A4" wp14:editId="1ECEA3F8">
            <wp:extent cx="6309360" cy="2279297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-HOURS-02.jpg"/>
                    <pic:cNvPicPr/>
                  </pic:nvPicPr>
                  <pic:blipFill>
                    <a:blip r:embed="rId49"/>
                    <a:srcRect b="2923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7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10A0" w14:textId="77777777" w:rsidR="00FC60DA" w:rsidRDefault="008665C7">
      <w:pPr>
        <w:pStyle w:val="31"/>
      </w:pPr>
      <w:r>
        <w:lastRenderedPageBreak/>
        <w:t xml:space="preserve">4.1.5 </w:t>
      </w:r>
      <w:r>
        <w:t>导入正确的上课时间</w:t>
      </w:r>
    </w:p>
    <w:p w14:paraId="53A3A277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按Class编号上传正确课时文件，检查更新结果。</w:t>
      </w:r>
    </w:p>
    <w:p w14:paraId="479C8EFD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按Class编号匹配并更新上课时间与课时。</w:t>
      </w:r>
    </w:p>
    <w:p w14:paraId="5C265EFE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两条课时更新为2小时和1小时，另一条保留缺课时作为异常样本。</w:t>
      </w:r>
    </w:p>
    <w:p w14:paraId="4717235E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5DB4B8F8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8751205" wp14:editId="3E413B1C">
            <wp:extent cx="6309360" cy="2457677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-HOURS-03.jpg"/>
                    <pic:cNvPicPr/>
                  </pic:nvPicPr>
                  <pic:blipFill>
                    <a:blip r:embed="rId50"/>
                    <a:srcRect b="2369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5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EA8A" w14:textId="77777777" w:rsidR="00FC60DA" w:rsidRDefault="008665C7">
      <w:pPr>
        <w:pStyle w:val="21"/>
      </w:pPr>
      <w:bookmarkStart w:id="12" w:name="_Toc242906068"/>
      <w:r>
        <w:t xml:space="preserve">4.2 </w:t>
      </w:r>
      <w:r>
        <w:t>结算生成与计算</w:t>
      </w:r>
      <w:bookmarkEnd w:id="12"/>
    </w:p>
    <w:p w14:paraId="31BAB847" w14:textId="77777777" w:rsidR="00FC60DA" w:rsidRDefault="008665C7">
      <w:pPr>
        <w:pStyle w:val="31"/>
      </w:pPr>
      <w:r>
        <w:t xml:space="preserve">4.2.1 </w:t>
      </w:r>
      <w:r>
        <w:t>从开课资料生成结算计划</w:t>
      </w:r>
    </w:p>
    <w:p w14:paraId="633C5747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在隔离批次重新生成开课计划数据，查看双教师拆分。</w:t>
      </w:r>
    </w:p>
    <w:p w14:paraId="1CED36AE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按教师拆分记录，完整承接计划课时及工作量。</w:t>
      </w:r>
    </w:p>
    <w:p w14:paraId="53577CAA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两门课程拆为三条教师记录；计划学时和工作量显示横线，完整数值承接仍需完善。</w:t>
      </w:r>
    </w:p>
    <w:p w14:paraId="5E565C39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有待完善项。</w:t>
      </w:r>
    </w:p>
    <w:p w14:paraId="321CE813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7856D39" wp14:editId="04BC0B90">
            <wp:extent cx="6073196" cy="301752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-PLAN-01.jpg"/>
                    <pic:cNvPicPr/>
                  </pic:nvPicPr>
                  <pic:blipFill>
                    <a:blip r:embed="rId51"/>
                    <a:srcRect b="2366"/>
                    <a:stretch>
                      <a:fillRect/>
                    </a:stretch>
                  </pic:blipFill>
                  <pic:spPr>
                    <a:xfrm>
                      <a:off x="0" y="0"/>
                      <a:ext cx="6073196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FF3ED" w14:textId="77777777" w:rsidR="00FC60DA" w:rsidRDefault="008665C7">
      <w:pPr>
        <w:pStyle w:val="31"/>
      </w:pPr>
      <w:r>
        <w:lastRenderedPageBreak/>
        <w:t xml:space="preserve">4.2.2 </w:t>
      </w:r>
      <w:r>
        <w:t>识别缺少时间的记录</w:t>
      </w:r>
    </w:p>
    <w:p w14:paraId="0B3D8878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对未提供上课时间的模拟数据执行计算，查看日志。</w:t>
      </w:r>
    </w:p>
    <w:p w14:paraId="52A90E01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缺时间记录明确提示并跳过，不作为正常结果。</w:t>
      </w:r>
    </w:p>
    <w:p w14:paraId="3A8B0EDC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缺时间记录被跳过并记录异常，不作为正常完成计算。</w:t>
      </w:r>
    </w:p>
    <w:p w14:paraId="03C5E73E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5A44D66A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D143D59" wp14:editId="4C825559">
            <wp:extent cx="5917313" cy="301752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-ENGINE-01.jpg"/>
                    <pic:cNvPicPr/>
                  </pic:nvPicPr>
                  <pic:blipFill>
                    <a:blip r:embed="rId52"/>
                    <a:srcRect b="103"/>
                    <a:stretch>
                      <a:fillRect/>
                    </a:stretch>
                  </pic:blipFill>
                  <pic:spPr>
                    <a:xfrm>
                      <a:off x="0" y="0"/>
                      <a:ext cx="5917313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96BF" w14:textId="77777777" w:rsidR="00FC60DA" w:rsidRDefault="008665C7">
      <w:pPr>
        <w:pStyle w:val="31"/>
      </w:pPr>
      <w:r>
        <w:t xml:space="preserve">4.2.3 </w:t>
      </w:r>
      <w:r>
        <w:t>查看零学分异常及筛选</w:t>
      </w:r>
    </w:p>
    <w:p w14:paraId="18BDE8FE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对有课时但零学分的样本计算，查看最终日志并筛选未通过记录。</w:t>
      </w:r>
    </w:p>
    <w:p w14:paraId="48A01650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零学分记录明确标为未通过，不生成有效工作量。</w:t>
      </w:r>
    </w:p>
    <w:p w14:paraId="4084E430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筛选可以找到未通过记录；但行上仍显示NORMAL和工作量，此处结果一致性有阻塞。</w:t>
      </w:r>
    </w:p>
    <w:p w14:paraId="4532D935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阻塞。</w:t>
      </w:r>
    </w:p>
    <w:p w14:paraId="4AC3A2F1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F112541" wp14:editId="0FCEF400">
            <wp:extent cx="5929488" cy="301752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-ENGINE-03.jpg"/>
                    <pic:cNvPicPr/>
                  </pic:nvPicPr>
                  <pic:blipFill>
                    <a:blip r:embed="rId53"/>
                    <a:srcRect b="308"/>
                    <a:stretch>
                      <a:fillRect/>
                    </a:stretch>
                  </pic:blipFill>
                  <pic:spPr>
                    <a:xfrm>
                      <a:off x="0" y="0"/>
                      <a:ext cx="5929488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EC57A" w14:textId="77777777" w:rsidR="00FC60DA" w:rsidRDefault="008665C7">
      <w:pPr>
        <w:pStyle w:val="31"/>
      </w:pPr>
      <w:r>
        <w:lastRenderedPageBreak/>
        <w:t xml:space="preserve">4.2.4 </w:t>
      </w:r>
      <w:r>
        <w:t>验证有效学分与课时计算</w:t>
      </w:r>
    </w:p>
    <w:p w14:paraId="3EFAAF90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用已补齐3学分、2小时的有效记录再次计算。</w:t>
      </w:r>
    </w:p>
    <w:p w14:paraId="322E03C6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有效样本计算成功，原始课时和最终工作量正确。</w:t>
      </w:r>
    </w:p>
    <w:p w14:paraId="2A53A251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有效样本原始课时2、最终工作量2，显示正常。该批次中的其他异常样本不因此算作通过。</w:t>
      </w:r>
    </w:p>
    <w:p w14:paraId="6586B9AB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7C8DB075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1735F1F" wp14:editId="1214E7CE">
            <wp:extent cx="5911244" cy="301752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-ENGINE-05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11244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6273" w14:textId="77777777" w:rsidR="00FC60DA" w:rsidRDefault="008665C7">
      <w:pPr>
        <w:pStyle w:val="31"/>
      </w:pPr>
      <w:r>
        <w:t xml:space="preserve">4.2.5 </w:t>
      </w:r>
      <w:r>
        <w:t>保存结算结果及偏差说明</w:t>
      </w:r>
    </w:p>
    <w:p w14:paraId="3048CFFD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保存结算结果；为缺课时行填写说明，保存后刷新回读。</w:t>
      </w:r>
    </w:p>
    <w:p w14:paraId="745FDA33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结算结果和偏差说明保存成功，刷新后保留。</w:t>
      </w:r>
    </w:p>
    <w:p w14:paraId="1C42C6B3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结果和行级说明可以保存并回读。</w:t>
      </w:r>
    </w:p>
    <w:p w14:paraId="48CD715B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0C828FF8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70D7E83" wp14:editId="6BBB35AA">
            <wp:extent cx="6190615" cy="301752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-COMPARE-01.jpg"/>
                    <pic:cNvPicPr/>
                  </pic:nvPicPr>
                  <pic:blipFill>
                    <a:blip r:embed="rId55"/>
                    <a:srcRect b="4513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E3C1" w14:textId="77777777" w:rsidR="00FC60DA" w:rsidRDefault="008665C7">
      <w:pPr>
        <w:pStyle w:val="31"/>
      </w:pPr>
      <w:r>
        <w:lastRenderedPageBreak/>
        <w:t xml:space="preserve">4.2.6 </w:t>
      </w:r>
      <w:r>
        <w:t>重新计算后再次保存</w:t>
      </w:r>
    </w:p>
    <w:p w14:paraId="4D03219A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对已有说明的数据重新计算，再执行全局保存。</w:t>
      </w:r>
    </w:p>
    <w:p w14:paraId="0C2CFD85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重新计算及保存后，已有偏差说明仍保留。</w:t>
      </w:r>
    </w:p>
    <w:p w14:paraId="3506925C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此处有阻塞：重新计算时说明尚在，全局保存后说明变空。</w:t>
      </w:r>
    </w:p>
    <w:p w14:paraId="5829B25B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阻塞。</w:t>
      </w:r>
    </w:p>
    <w:p w14:paraId="52AC2C37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8069EF1" wp14:editId="010C317C">
            <wp:extent cx="6060423" cy="301752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-COMPARE-02.jpg"/>
                    <pic:cNvPicPr/>
                  </pic:nvPicPr>
                  <pic:blipFill>
                    <a:blip r:embed="rId56"/>
                    <a:srcRect b="2462"/>
                    <a:stretch>
                      <a:fillRect/>
                    </a:stretch>
                  </pic:blipFill>
                  <pic:spPr>
                    <a:xfrm>
                      <a:off x="0" y="0"/>
                      <a:ext cx="6060423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2E0C" w14:textId="77777777" w:rsidR="00FC60DA" w:rsidRDefault="008665C7">
      <w:pPr>
        <w:pStyle w:val="31"/>
      </w:pPr>
      <w:r>
        <w:t xml:space="preserve">4.2.7 </w:t>
      </w:r>
      <w:r>
        <w:t>查看课程处理记录</w:t>
      </w:r>
    </w:p>
    <w:p w14:paraId="70D843B2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打开当天新导入课程的详情，检查处理时间线。</w:t>
      </w:r>
    </w:p>
    <w:p w14:paraId="33A9EC7D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时间线只显示该记录真实发生的处理事件。</w:t>
      </w:r>
    </w:p>
    <w:p w14:paraId="18E255BF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此处有待完善项：出现本轮未发生的6月同步、计算和核实历史，不能用该时间线证明已核实。</w:t>
      </w:r>
    </w:p>
    <w:p w14:paraId="3E004E2A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有待完善项。</w:t>
      </w:r>
    </w:p>
    <w:p w14:paraId="2CC36991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BD322C9" wp14:editId="7DEA5075">
            <wp:extent cx="6217328" cy="301752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-DETAIL-01.jpg"/>
                    <pic:cNvPicPr/>
                  </pic:nvPicPr>
                  <pic:blipFill>
                    <a:blip r:embed="rId57"/>
                    <a:srcRect b="4923"/>
                    <a:stretch>
                      <a:fillRect/>
                    </a:stretch>
                  </pic:blipFill>
                  <pic:spPr>
                    <a:xfrm>
                      <a:off x="0" y="0"/>
                      <a:ext cx="6217328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59E04" w14:textId="77777777" w:rsidR="00FC60DA" w:rsidRDefault="008665C7">
      <w:pPr>
        <w:pStyle w:val="21"/>
      </w:pPr>
      <w:bookmarkStart w:id="13" w:name="_Toc242906069"/>
      <w:r>
        <w:lastRenderedPageBreak/>
        <w:t xml:space="preserve">4.3 </w:t>
      </w:r>
      <w:r>
        <w:t>工作量调整与汇总</w:t>
      </w:r>
      <w:bookmarkEnd w:id="13"/>
    </w:p>
    <w:p w14:paraId="557BDE16" w14:textId="77777777" w:rsidR="00FC60DA" w:rsidRDefault="008665C7">
      <w:pPr>
        <w:pStyle w:val="31"/>
      </w:pPr>
      <w:r>
        <w:t xml:space="preserve">4.3.1 </w:t>
      </w:r>
      <w:r>
        <w:t>人工调整工作量与课程数</w:t>
      </w:r>
    </w:p>
    <w:p w14:paraId="0C03DBA5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把模拟最终工作量由2改4、课程数改0.5，填写原因后保存。</w:t>
      </w:r>
    </w:p>
    <w:p w14:paraId="0B0E00C4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调整结果和原因保存，原始课时保持不变。</w:t>
      </w:r>
    </w:p>
    <w:p w14:paraId="33401F0B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调整结果及前后记录可查看；原始课时也被改成4，原始值保留仍需完善。</w:t>
      </w:r>
    </w:p>
    <w:p w14:paraId="3DF3B98B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有待完善项。</w:t>
      </w:r>
    </w:p>
    <w:p w14:paraId="4A21ED73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11DA333" wp14:editId="090A9766">
            <wp:extent cx="6164131" cy="301752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-ADJUST-01.jpg"/>
                    <pic:cNvPicPr/>
                  </pic:nvPicPr>
                  <pic:blipFill>
                    <a:blip r:embed="rId58"/>
                    <a:srcRect b="4103"/>
                    <a:stretch>
                      <a:fillRect/>
                    </a:stretch>
                  </pic:blipFill>
                  <pic:spPr>
                    <a:xfrm>
                      <a:off x="0" y="0"/>
                      <a:ext cx="6164131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F3A75" w14:textId="77777777" w:rsidR="00FC60DA" w:rsidRDefault="008665C7">
      <w:pPr>
        <w:pStyle w:val="31"/>
      </w:pPr>
      <w:r>
        <w:lastRenderedPageBreak/>
        <w:t xml:space="preserve">4.3.2 </w:t>
      </w:r>
      <w:r>
        <w:t>核对教师汇总</w:t>
      </w:r>
    </w:p>
    <w:p w14:paraId="019260A4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进入教师汇总，对照各行人工调整后的值。</w:t>
      </w:r>
    </w:p>
    <w:p w14:paraId="679227A7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教师汇总与已保存的课程数、工作量合计一致。</w:t>
      </w:r>
    </w:p>
    <w:p w14:paraId="6D0814B9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测试教师汇总显示1.5门、5小时，与该批次行值合计一致；异常行仍需按前述步骤处理。</w:t>
      </w:r>
    </w:p>
    <w:p w14:paraId="6A0FE774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7F2F3CDB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65EDC8C" wp14:editId="303FE56A">
            <wp:extent cx="6190615" cy="301752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-SUMMARY-01.jpg"/>
                    <pic:cNvPicPr/>
                  </pic:nvPicPr>
                  <pic:blipFill>
                    <a:blip r:embed="rId59"/>
                    <a:srcRect b="4513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E9717" w14:textId="77777777" w:rsidR="00FC60DA" w:rsidRDefault="008665C7">
      <w:pPr>
        <w:pStyle w:val="31"/>
      </w:pPr>
      <w:r>
        <w:t xml:space="preserve">4.3.3 </w:t>
      </w:r>
      <w:r>
        <w:t>查看保存后的工作量明细</w:t>
      </w:r>
    </w:p>
    <w:p w14:paraId="46373F2C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保存后打开工作量明细，对照结算对比表。</w:t>
      </w:r>
    </w:p>
    <w:p w14:paraId="507F5173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明细与保存结果一致，并正确标明异常状态。</w:t>
      </w:r>
    </w:p>
    <w:p w14:paraId="3F649A25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三条隔离记录可见，行值同步；异常状态也同步，不代表异常数据已通过验收。</w:t>
      </w:r>
    </w:p>
    <w:p w14:paraId="117A5077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1C6DA299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E50E568" wp14:editId="207D8EB7">
            <wp:extent cx="6309360" cy="2685607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-WORKLOAD-01.jpg"/>
                    <pic:cNvPicPr/>
                  </pic:nvPicPr>
                  <pic:blipFill>
                    <a:blip r:embed="rId60"/>
                    <a:srcRect b="166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85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985B" w14:textId="77777777" w:rsidR="00FC60DA" w:rsidRDefault="008665C7">
      <w:pPr>
        <w:pStyle w:val="21"/>
      </w:pPr>
      <w:bookmarkStart w:id="14" w:name="_Toc242906070"/>
      <w:r>
        <w:lastRenderedPageBreak/>
        <w:t xml:space="preserve">4.4 </w:t>
      </w:r>
      <w:r>
        <w:t>合教配置与权重</w:t>
      </w:r>
      <w:bookmarkEnd w:id="14"/>
    </w:p>
    <w:p w14:paraId="65F8AD8D" w14:textId="77777777" w:rsidR="00FC60DA" w:rsidRDefault="008665C7">
      <w:pPr>
        <w:pStyle w:val="31"/>
      </w:pPr>
      <w:r>
        <w:t xml:space="preserve">4.4.1 </w:t>
      </w:r>
      <w:r>
        <w:t>新增合教课程代码</w:t>
      </w:r>
    </w:p>
    <w:p w14:paraId="1026F9E7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新增本轮模拟合教课程代码并查询。</w:t>
      </w:r>
    </w:p>
    <w:p w14:paraId="424DDA2D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模拟合教代码新增成功并可查询。</w:t>
      </w:r>
    </w:p>
    <w:p w14:paraId="3FB7C039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模拟代码创建成功。</w:t>
      </w:r>
    </w:p>
    <w:p w14:paraId="07561650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0CA2B91B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BD8C459" wp14:editId="15F130D9">
            <wp:extent cx="6309360" cy="2180197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-COLIST-01.jpg"/>
                    <pic:cNvPicPr/>
                  </pic:nvPicPr>
                  <pic:blipFill>
                    <a:blip r:embed="rId61"/>
                    <a:srcRect b="3230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8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40392" w14:textId="77777777" w:rsidR="00FC60DA" w:rsidRDefault="008665C7">
      <w:pPr>
        <w:pStyle w:val="31"/>
      </w:pPr>
      <w:r>
        <w:t xml:space="preserve">4.4.2 </w:t>
      </w:r>
      <w:r>
        <w:t>修改合教课程代码</w:t>
      </w:r>
    </w:p>
    <w:p w14:paraId="0429CBD0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把本轮代码改为另一模拟代码，再查看。</w:t>
      </w:r>
    </w:p>
    <w:p w14:paraId="527CA0E2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模拟合教代码更新成功并可回读。</w:t>
      </w:r>
    </w:p>
    <w:p w14:paraId="1234F265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修改后的代码保存成功。</w:t>
      </w:r>
    </w:p>
    <w:p w14:paraId="1443BC93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05A60981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0EBB63E" wp14:editId="4DBB5851">
            <wp:extent cx="6309360" cy="2180197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-COLIST-02.jpg"/>
                    <pic:cNvPicPr/>
                  </pic:nvPicPr>
                  <pic:blipFill>
                    <a:blip r:embed="rId62"/>
                    <a:srcRect b="3230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8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752E2" w14:textId="77777777" w:rsidR="00FC60DA" w:rsidRDefault="008665C7">
      <w:pPr>
        <w:pStyle w:val="31"/>
      </w:pPr>
      <w:r>
        <w:lastRenderedPageBreak/>
        <w:t xml:space="preserve">4.4.3 </w:t>
      </w:r>
      <w:r>
        <w:t>删除合教课程代码</w:t>
      </w:r>
    </w:p>
    <w:p w14:paraId="72C38AB4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删除本轮模拟合教配置。</w:t>
      </w:r>
    </w:p>
    <w:p w14:paraId="52AD1D17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模拟合教代码删除后不再显示。</w:t>
      </w:r>
    </w:p>
    <w:p w14:paraId="5641E561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模拟配置已删除。</w:t>
      </w:r>
    </w:p>
    <w:p w14:paraId="390994E7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3FA23384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737F591" wp14:editId="28D482DC">
            <wp:extent cx="6309360" cy="2051367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-COLIST-03.jpg"/>
                    <pic:cNvPicPr/>
                  </pic:nvPicPr>
                  <pic:blipFill>
                    <a:blip r:embed="rId63"/>
                    <a:srcRect b="3630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5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2160" w14:textId="77777777" w:rsidR="00FC60DA" w:rsidRDefault="008665C7">
      <w:pPr>
        <w:pStyle w:val="31"/>
      </w:pPr>
      <w:r>
        <w:t xml:space="preserve">4.4.4 </w:t>
      </w:r>
      <w:r>
        <w:t>检查授课比例合计</w:t>
      </w:r>
    </w:p>
    <w:p w14:paraId="0FD03239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将两位教师比例从50加50改为70加50。</w:t>
      </w:r>
    </w:p>
    <w:p w14:paraId="41238016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教师占比超过100%时，不允许保存。</w:t>
      </w:r>
    </w:p>
    <w:p w14:paraId="09F59B7F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合计120%时保存按钮禁用。</w:t>
      </w:r>
    </w:p>
    <w:p w14:paraId="2E5AFFE6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7417ED33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BACFAD3" wp14:editId="361F66BE">
            <wp:extent cx="6210628" cy="301752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-WEIGHT-01.jpg"/>
                    <pic:cNvPicPr/>
                  </pic:nvPicPr>
                  <pic:blipFill>
                    <a:blip r:embed="rId64"/>
                    <a:srcRect b="4527"/>
                    <a:stretch>
                      <a:fillRect/>
                    </a:stretch>
                  </pic:blipFill>
                  <pic:spPr>
                    <a:xfrm>
                      <a:off x="0" y="0"/>
                      <a:ext cx="6210628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A4C7" w14:textId="77777777" w:rsidR="00FC60DA" w:rsidRDefault="008665C7">
      <w:pPr>
        <w:pStyle w:val="31"/>
      </w:pPr>
      <w:r>
        <w:lastRenderedPageBreak/>
        <w:t xml:space="preserve">4.4.5 </w:t>
      </w:r>
      <w:r>
        <w:t>保存合法授课比例</w:t>
      </w:r>
    </w:p>
    <w:p w14:paraId="22054BD3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平均分配为50%加50%，合计100%后保存。</w:t>
      </w:r>
    </w:p>
    <w:p w14:paraId="403A95D9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合法比例可保存；前置数据不满足时明确提示原因。</w:t>
      </w:r>
    </w:p>
    <w:p w14:paraId="22938884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此处有阻塞：提示成功0条、失败1条；该样本缺课时、全额为0，页面未解释原因。</w:t>
      </w:r>
    </w:p>
    <w:p w14:paraId="10E8EBE6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阻塞。</w:t>
      </w:r>
    </w:p>
    <w:p w14:paraId="52AE9605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DB544B0" wp14:editId="5E190095">
            <wp:extent cx="6210628" cy="301752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-WEIGHT-02.jpg"/>
                    <pic:cNvPicPr/>
                  </pic:nvPicPr>
                  <pic:blipFill>
                    <a:blip r:embed="rId65"/>
                    <a:srcRect b="4527"/>
                    <a:stretch>
                      <a:fillRect/>
                    </a:stretch>
                  </pic:blipFill>
                  <pic:spPr>
                    <a:xfrm>
                      <a:off x="0" y="0"/>
                      <a:ext cx="6210628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E11E4" w14:textId="77777777" w:rsidR="00FC60DA" w:rsidRDefault="008665C7">
      <w:pPr>
        <w:pStyle w:val="21"/>
      </w:pPr>
      <w:bookmarkStart w:id="15" w:name="_Toc242906071"/>
      <w:r>
        <w:lastRenderedPageBreak/>
        <w:t xml:space="preserve">4.5 </w:t>
      </w:r>
      <w:r>
        <w:t>特殊审批</w:t>
      </w:r>
      <w:bookmarkEnd w:id="15"/>
    </w:p>
    <w:p w14:paraId="2CC103AA" w14:textId="77777777" w:rsidR="00FC60DA" w:rsidRDefault="008665C7">
      <w:pPr>
        <w:pStyle w:val="31"/>
      </w:pPr>
      <w:r>
        <w:t xml:space="preserve">4.5.1 </w:t>
      </w:r>
      <w:r>
        <w:t>检查特殊申请必填项</w:t>
      </w:r>
    </w:p>
    <w:p w14:paraId="03B64E34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新建特殊审批申请，空表提交。</w:t>
      </w:r>
    </w:p>
    <w:p w14:paraId="03E2D246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未填写必填信息时拦截申请提交。</w:t>
      </w:r>
    </w:p>
    <w:p w14:paraId="2FA96F71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必填项校验可以拦截未填写的申请。</w:t>
      </w:r>
    </w:p>
    <w:p w14:paraId="12251BBE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34A60BC2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0383CA8" wp14:editId="087BBB6C">
            <wp:extent cx="6309360" cy="280783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CIAL-001.jpg"/>
                    <pic:cNvPicPr/>
                  </pic:nvPicPr>
                  <pic:blipFill>
                    <a:blip r:embed="rId66"/>
                    <a:srcRect b="128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0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DF31B" w14:textId="77777777" w:rsidR="00FC60DA" w:rsidRDefault="008665C7">
      <w:pPr>
        <w:pStyle w:val="31"/>
      </w:pPr>
      <w:r>
        <w:t xml:space="preserve">4.5.2 </w:t>
      </w:r>
      <w:r>
        <w:t>填写申请并选择模拟附件</w:t>
      </w:r>
    </w:p>
    <w:p w14:paraId="550446A6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填写申请资料，选择模拟证明文件；用户开启文件URL权限后继续。</w:t>
      </w:r>
    </w:p>
    <w:p w14:paraId="2017211A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可以选择模拟附件，并在提交后核验附件保存。</w:t>
      </w:r>
    </w:p>
    <w:p w14:paraId="325DB145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初始上传权限限制已解除，文件选择完成；尚不代表附件随申请成功保存。</w:t>
      </w:r>
    </w:p>
    <w:p w14:paraId="4F668134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附件选择通过；随申请保存待验证。</w:t>
      </w:r>
    </w:p>
    <w:p w14:paraId="2A777944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DD1CF2B" wp14:editId="45055790">
            <wp:extent cx="6309360" cy="2939963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CIAL-002R.jpg"/>
                    <pic:cNvPicPr/>
                  </pic:nvPicPr>
                  <pic:blipFill>
                    <a:blip r:embed="rId67"/>
                    <a:srcRect b="890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3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3E338" w14:textId="77777777" w:rsidR="00FC60DA" w:rsidRDefault="008665C7">
      <w:pPr>
        <w:pStyle w:val="31"/>
      </w:pPr>
      <w:r>
        <w:lastRenderedPageBreak/>
        <w:t xml:space="preserve">4.5.3 </w:t>
      </w:r>
      <w:r>
        <w:t>提交特殊申请</w:t>
      </w:r>
    </w:p>
    <w:p w14:paraId="2CE0BA0E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填写所有可见项后提交，再用已存在的模拟教师复核。</w:t>
      </w:r>
    </w:p>
    <w:p w14:paraId="444E7557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有效教师申请提交成功，生成可审批记录。</w:t>
      </w:r>
    </w:p>
    <w:p w14:paraId="10F864AC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此处有阻塞：仍提示教师用户ID不能为空，申请未创建。</w:t>
      </w:r>
    </w:p>
    <w:p w14:paraId="243ADAB3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阻塞。</w:t>
      </w:r>
    </w:p>
    <w:p w14:paraId="00E4D20F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8FD0DAE" wp14:editId="1F02D6FB">
            <wp:extent cx="6309360" cy="280783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CIAL-003R.jpg"/>
                    <pic:cNvPicPr/>
                  </pic:nvPicPr>
                  <pic:blipFill>
                    <a:blip r:embed="rId68"/>
                    <a:srcRect b="1255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0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326F" w14:textId="77777777" w:rsidR="00FC60DA" w:rsidRDefault="008665C7">
      <w:pPr>
        <w:pStyle w:val="31"/>
      </w:pPr>
      <w:r>
        <w:t xml:space="preserve">4.5.4 </w:t>
      </w:r>
      <w:r>
        <w:t>审核特殊申请并回写调整</w:t>
      </w:r>
    </w:p>
    <w:p w14:paraId="76AAB3E0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申请成功后应继续验证审核、驳回及调整结果回写。</w:t>
      </w:r>
    </w:p>
    <w:p w14:paraId="0DC37EBB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申请可审核或驳回，通过后正确回写调整结果。</w:t>
      </w:r>
    </w:p>
    <w:p w14:paraId="1FE18435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此处有上游阻塞：没有创建成功的申请，这些后续操作未执行。截图为上游提交失败证据。</w:t>
      </w:r>
    </w:p>
    <w:p w14:paraId="2999A88B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未执行，上游阻塞。</w:t>
      </w:r>
    </w:p>
    <w:p w14:paraId="06E39452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AFE1DF2" wp14:editId="11CFA0B0">
            <wp:extent cx="6309360" cy="280783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CIAL-003R.jpg"/>
                    <pic:cNvPicPr/>
                  </pic:nvPicPr>
                  <pic:blipFill>
                    <a:blip r:embed="rId68"/>
                    <a:srcRect b="1255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0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DCDA0" w14:textId="77777777" w:rsidR="00FC60DA" w:rsidRDefault="008665C7">
      <w:pPr>
        <w:pStyle w:val="21"/>
      </w:pPr>
      <w:bookmarkStart w:id="16" w:name="_Toc242906072"/>
      <w:r>
        <w:lastRenderedPageBreak/>
        <w:t xml:space="preserve">4.6 </w:t>
      </w:r>
      <w:r>
        <w:t>报表导出</w:t>
      </w:r>
      <w:bookmarkEnd w:id="16"/>
    </w:p>
    <w:p w14:paraId="03866A0A" w14:textId="77777777" w:rsidR="00FC60DA" w:rsidRDefault="008665C7">
      <w:pPr>
        <w:pStyle w:val="31"/>
      </w:pPr>
      <w:r>
        <w:t xml:space="preserve">4.6.1 </w:t>
      </w:r>
      <w:r>
        <w:t>导出教师明细</w:t>
      </w:r>
    </w:p>
    <w:p w14:paraId="569EBF39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选择教师明细报表并导出。</w:t>
      </w:r>
    </w:p>
    <w:p w14:paraId="231AD363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教师明细文件成功生成、可打开且内容正确。</w:t>
      </w:r>
    </w:p>
    <w:p w14:paraId="572C4319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页面提示导出成功，但未取得实际文件；文件生成、可打开性和内容仍需补证。</w:t>
      </w:r>
    </w:p>
    <w:p w14:paraId="5816F085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需补充实际文件验证。</w:t>
      </w:r>
    </w:p>
    <w:p w14:paraId="03160160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5543642" wp14:editId="6AB27643">
            <wp:extent cx="6309360" cy="2150467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-EXPORT-01.jpg"/>
                    <pic:cNvPicPr/>
                  </pic:nvPicPr>
                  <pic:blipFill>
                    <a:blip r:embed="rId69"/>
                    <a:srcRect b="3323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5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F784B" w14:textId="77777777" w:rsidR="00FC60DA" w:rsidRDefault="008665C7">
      <w:pPr>
        <w:pStyle w:val="31"/>
      </w:pPr>
      <w:r>
        <w:t xml:space="preserve">4.6.2 </w:t>
      </w:r>
      <w:r>
        <w:t>导出学部汇总</w:t>
      </w:r>
    </w:p>
    <w:p w14:paraId="63F6CCD5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选择学部汇总报表并导出。</w:t>
      </w:r>
    </w:p>
    <w:p w14:paraId="0E1CF467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学部汇总文件成功生成、可打开且内容正确。</w:t>
      </w:r>
    </w:p>
    <w:p w14:paraId="07D8D1E9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页面有导出反馈，实际文件未确认。</w:t>
      </w:r>
    </w:p>
    <w:p w14:paraId="23F99DDB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需补充实际文件验证。</w:t>
      </w:r>
    </w:p>
    <w:p w14:paraId="3A29959A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B6FE4F2" wp14:editId="6EAEF460">
            <wp:extent cx="6309360" cy="2150467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-EXPORT-02.jpg"/>
                    <pic:cNvPicPr/>
                  </pic:nvPicPr>
                  <pic:blipFill>
                    <a:blip r:embed="rId70"/>
                    <a:srcRect b="3323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5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D13E1" w14:textId="77777777" w:rsidR="00FC60DA" w:rsidRDefault="008665C7">
      <w:pPr>
        <w:pStyle w:val="31"/>
      </w:pPr>
      <w:r>
        <w:lastRenderedPageBreak/>
        <w:t xml:space="preserve">4.6.3 </w:t>
      </w:r>
      <w:r>
        <w:t>导出差异汇总</w:t>
      </w:r>
    </w:p>
    <w:p w14:paraId="55D07DE5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选择差异汇总报表并导出。</w:t>
      </w:r>
    </w:p>
    <w:p w14:paraId="3A7AAE42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差异汇总文件成功生成、可打开且内容正确。</w:t>
      </w:r>
    </w:p>
    <w:p w14:paraId="0F7BDB51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页面有导出反馈，实际文件未确认。</w:t>
      </w:r>
    </w:p>
    <w:p w14:paraId="1D9974E4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需补充实际文件验证。</w:t>
      </w:r>
    </w:p>
    <w:p w14:paraId="232606BA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8E1E642" wp14:editId="1D4B54A9">
            <wp:extent cx="6309360" cy="2150467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-EXPORT-03.jpg"/>
                    <pic:cNvPicPr/>
                  </pic:nvPicPr>
                  <pic:blipFill>
                    <a:blip r:embed="rId71"/>
                    <a:srcRect b="3323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5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CD462" w14:textId="77777777" w:rsidR="00FC60DA" w:rsidRDefault="008665C7">
      <w:pPr>
        <w:pStyle w:val="31"/>
      </w:pPr>
      <w:r>
        <w:t xml:space="preserve">4.6.4 </w:t>
      </w:r>
      <w:r>
        <w:t>导出空的特殊审批报表</w:t>
      </w:r>
    </w:p>
    <w:p w14:paraId="26CC59AB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在无特殊审批数据的批次尝试导出。</w:t>
      </w:r>
    </w:p>
    <w:p w14:paraId="0898B317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无数据时明确提示，不生成误导性的报表。</w:t>
      </w:r>
    </w:p>
    <w:p w14:paraId="651B3525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系统提示暂无数据，没有生成空业务结果。</w:t>
      </w:r>
    </w:p>
    <w:p w14:paraId="5FD2CAB2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34B6EAFA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DFB9356" wp14:editId="67503011">
            <wp:extent cx="6309360" cy="2150467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-EXPORT-04.jpg"/>
                    <pic:cNvPicPr/>
                  </pic:nvPicPr>
                  <pic:blipFill>
                    <a:blip r:embed="rId72"/>
                    <a:srcRect b="3323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5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14A44" w14:textId="77777777" w:rsidR="00FC60DA" w:rsidRDefault="008665C7">
      <w:pPr>
        <w:pStyle w:val="21"/>
      </w:pPr>
      <w:bookmarkStart w:id="17" w:name="_Toc242906073"/>
      <w:r>
        <w:lastRenderedPageBreak/>
        <w:t xml:space="preserve">4.7 </w:t>
      </w:r>
      <w:r>
        <w:t>快照与归档</w:t>
      </w:r>
      <w:bookmarkEnd w:id="17"/>
    </w:p>
    <w:p w14:paraId="776AFD8C" w14:textId="77777777" w:rsidR="00FC60DA" w:rsidRDefault="008665C7">
      <w:pPr>
        <w:pStyle w:val="31"/>
      </w:pPr>
      <w:r>
        <w:t xml:space="preserve">4.7.1 </w:t>
      </w:r>
      <w:r>
        <w:t>创建结算快照</w:t>
      </w:r>
    </w:p>
    <w:p w14:paraId="5E8DE4CF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选中有保存记录的结算批次，输入名称并创建快照。</w:t>
      </w:r>
    </w:p>
    <w:p w14:paraId="048FCA45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基于当前批次成功创建并显示快照。</w:t>
      </w:r>
    </w:p>
    <w:p w14:paraId="1B4F7037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此处有阻塞：提示缺少sourceBatchId，快照未创建。</w:t>
      </w:r>
    </w:p>
    <w:p w14:paraId="5190BBD5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阻塞。</w:t>
      </w:r>
    </w:p>
    <w:p w14:paraId="3882A9A7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A50F6B0" wp14:editId="5F1470BD">
            <wp:extent cx="6092455" cy="301752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-SNAPSHOT-01.jpg"/>
                    <pic:cNvPicPr/>
                  </pic:nvPicPr>
                  <pic:blipFill>
                    <a:blip r:embed="rId73"/>
                    <a:srcRect b="2974"/>
                    <a:stretch>
                      <a:fillRect/>
                    </a:stretch>
                  </pic:blipFill>
                  <pic:spPr>
                    <a:xfrm>
                      <a:off x="0" y="0"/>
                      <a:ext cx="609245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34C41" w14:textId="77777777" w:rsidR="00FC60DA" w:rsidRDefault="008665C7">
      <w:pPr>
        <w:pStyle w:val="31"/>
      </w:pPr>
      <w:r>
        <w:lastRenderedPageBreak/>
        <w:t xml:space="preserve">4.7.2 </w:t>
      </w:r>
      <w:r>
        <w:t>查看和使用新建快照</w:t>
      </w:r>
    </w:p>
    <w:p w14:paraId="04811243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快照创建成功后应继续检查后续查看和使用。</w:t>
      </w:r>
    </w:p>
    <w:p w14:paraId="66A6541A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快照创建后，可以继续查看和使用其数据。</w:t>
      </w:r>
    </w:p>
    <w:p w14:paraId="15F55964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此处有上游阻塞：本轮快照未创建，后续流程未执行。截图为创建失败的上游证据。</w:t>
      </w:r>
    </w:p>
    <w:p w14:paraId="0073130B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未执行，上游阻塞。</w:t>
      </w:r>
    </w:p>
    <w:p w14:paraId="59AE4BEF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E35E258" wp14:editId="64392215">
            <wp:extent cx="6092455" cy="301752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-SNAPSHOT-01.jpg"/>
                    <pic:cNvPicPr/>
                  </pic:nvPicPr>
                  <pic:blipFill>
                    <a:blip r:embed="rId73"/>
                    <a:srcRect b="2974"/>
                    <a:stretch>
                      <a:fillRect/>
                    </a:stretch>
                  </pic:blipFill>
                  <pic:spPr>
                    <a:xfrm>
                      <a:off x="0" y="0"/>
                      <a:ext cx="609245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3FFD9" w14:textId="77777777" w:rsidR="00FC60DA" w:rsidRDefault="008665C7">
      <w:pPr>
        <w:pStyle w:val="31"/>
      </w:pPr>
      <w:r>
        <w:t xml:space="preserve">4.7.3 </w:t>
      </w:r>
      <w:r>
        <w:t>归档结算批次并检查写保护</w:t>
      </w:r>
    </w:p>
    <w:p w14:paraId="449AD59D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归档隔离批次，检查全局控件及行级说明能否修改。</w:t>
      </w:r>
    </w:p>
    <w:p w14:paraId="0301C134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归档成功，所有写入入口均受只读保护。</w:t>
      </w:r>
    </w:p>
    <w:p w14:paraId="755DA135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归档后显示只读，全局保存禁用；行级说明仍可写入，此处写保护有阻塞。</w:t>
      </w:r>
    </w:p>
    <w:p w14:paraId="23FE6CBD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阻塞。</w:t>
      </w:r>
    </w:p>
    <w:p w14:paraId="729E4A3A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EDD70D8" wp14:editId="103EF9EB">
            <wp:extent cx="6060423" cy="301752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-ARCHIVE-02.jpg"/>
                    <pic:cNvPicPr/>
                  </pic:nvPicPr>
                  <pic:blipFill>
                    <a:blip r:embed="rId74"/>
                    <a:srcRect b="2462"/>
                    <a:stretch>
                      <a:fillRect/>
                    </a:stretch>
                  </pic:blipFill>
                  <pic:spPr>
                    <a:xfrm>
                      <a:off x="0" y="0"/>
                      <a:ext cx="6060423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27C6C" w14:textId="77777777" w:rsidR="00FC60DA" w:rsidRDefault="008665C7">
      <w:pPr>
        <w:pStyle w:val="31"/>
      </w:pPr>
      <w:r>
        <w:lastRenderedPageBreak/>
        <w:t xml:space="preserve">4.7.4 </w:t>
      </w:r>
      <w:r>
        <w:t>取消归档继续维护</w:t>
      </w:r>
    </w:p>
    <w:p w14:paraId="37BBFDB2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取消本轮归档，核对恢复编辑后的批次信息。</w:t>
      </w:r>
    </w:p>
    <w:p w14:paraId="420073ED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取消归档恢复编辑，批次模式标签保持一致。</w:t>
      </w:r>
    </w:p>
    <w:p w14:paraId="266C11E8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编辑操作恢复；顶部变为期末实际但页签仍为预估版，模式标签待统一。</w:t>
      </w:r>
    </w:p>
    <w:p w14:paraId="1AF7BDB6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有待完善项。</w:t>
      </w:r>
    </w:p>
    <w:p w14:paraId="2D35AD16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B067221" wp14:editId="215539F3">
            <wp:extent cx="6060423" cy="301752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-ARCHIVE-03.jpg"/>
                    <pic:cNvPicPr/>
                  </pic:nvPicPr>
                  <pic:blipFill>
                    <a:blip r:embed="rId75"/>
                    <a:srcRect b="2462"/>
                    <a:stretch>
                      <a:fillRect/>
                    </a:stretch>
                  </pic:blipFill>
                  <pic:spPr>
                    <a:xfrm>
                      <a:off x="0" y="0"/>
                      <a:ext cx="6060423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E0C8" w14:textId="77777777" w:rsidR="00FC60DA" w:rsidRDefault="008665C7">
      <w:pPr>
        <w:pStyle w:val="1"/>
        <w:pageBreakBefore/>
      </w:pPr>
      <w:bookmarkStart w:id="18" w:name="_Toc242906074"/>
      <w:r>
        <w:lastRenderedPageBreak/>
        <w:t xml:space="preserve">5. </w:t>
      </w:r>
      <w:r>
        <w:t>统计与查询</w:t>
      </w:r>
      <w:bookmarkEnd w:id="18"/>
    </w:p>
    <w:p w14:paraId="03E556EA" w14:textId="77777777" w:rsidR="00FC60DA" w:rsidRDefault="008665C7">
      <w:pPr>
        <w:pStyle w:val="21"/>
      </w:pPr>
      <w:bookmarkStart w:id="19" w:name="_Toc242906075"/>
      <w:r>
        <w:t xml:space="preserve">5.1 </w:t>
      </w:r>
      <w:r>
        <w:t>达标情况对比</w:t>
      </w:r>
      <w:bookmarkEnd w:id="19"/>
    </w:p>
    <w:p w14:paraId="10440509" w14:textId="77777777" w:rsidR="00FC60DA" w:rsidRDefault="008665C7">
      <w:pPr>
        <w:pStyle w:val="31"/>
      </w:pPr>
      <w:r>
        <w:t xml:space="preserve">5.1.1 </w:t>
      </w:r>
      <w:r>
        <w:t>查询实际版达标情况</w:t>
      </w:r>
    </w:p>
    <w:p w14:paraId="1C81DC53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打开实际版，按工号002272查询，对照实际值与标准。</w:t>
      </w:r>
    </w:p>
    <w:p w14:paraId="3CEE1C84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筛选正确，实际值、标准及达标判定相互一致。</w:t>
      </w:r>
    </w:p>
    <w:p w14:paraId="15C8CEEB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仅返回陈纯；12比12小时、4比4门、9比12学分，显示不达标，与学分不足一致。</w:t>
      </w:r>
    </w:p>
    <w:p w14:paraId="53B6D47A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2802349F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D9CF093" wp14:editId="68C61450">
            <wp:extent cx="6309360" cy="224296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LIANCE01.jpg"/>
                    <pic:cNvPicPr/>
                  </pic:nvPicPr>
                  <pic:blipFill>
                    <a:blip r:embed="rId76"/>
                    <a:srcRect b="3035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4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98B9A" w14:textId="77777777" w:rsidR="00FC60DA" w:rsidRDefault="008665C7">
      <w:pPr>
        <w:pStyle w:val="31"/>
      </w:pPr>
      <w:r>
        <w:t xml:space="preserve">5.1.2 </w:t>
      </w:r>
      <w:r>
        <w:t>按具体学期查看达标情况</w:t>
      </w:r>
    </w:p>
    <w:p w14:paraId="3E5D9CF7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切换Term1，观察实际值和全年标准的变化。</w:t>
      </w:r>
    </w:p>
    <w:p w14:paraId="285B79B0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学期数据正确筛选，比较标准及判定口径明确。</w:t>
      </w:r>
    </w:p>
    <w:p w14:paraId="58581320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实际值随学期变为6小时、2门、6学分；表头明确比较全年标准，该业务判定口径仍需确认。</w:t>
      </w:r>
    </w:p>
    <w:p w14:paraId="45E2A9B0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待确认。</w:t>
      </w:r>
    </w:p>
    <w:p w14:paraId="23949078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20623E5" wp14:editId="109BD213">
            <wp:extent cx="6309360" cy="224296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LIANCE02.jpg"/>
                    <pic:cNvPicPr/>
                  </pic:nvPicPr>
                  <pic:blipFill>
                    <a:blip r:embed="rId77"/>
                    <a:srcRect b="3035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4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02AB" w14:textId="77777777" w:rsidR="00FC60DA" w:rsidRDefault="008665C7">
      <w:pPr>
        <w:pStyle w:val="31"/>
      </w:pPr>
      <w:r>
        <w:lastRenderedPageBreak/>
        <w:t xml:space="preserve">5.1.3 </w:t>
      </w:r>
      <w:r>
        <w:t>切换预估版达标情况</w:t>
      </w:r>
    </w:p>
    <w:p w14:paraId="11AE2102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保持教师筛选，切换预估版。</w:t>
      </w:r>
    </w:p>
    <w:p w14:paraId="6034F6C2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预估版正确加载并保留当前教师筛选。</w:t>
      </w:r>
    </w:p>
    <w:p w14:paraId="6AEB50AF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预估版加载，工号筛选保留。</w:t>
      </w:r>
    </w:p>
    <w:p w14:paraId="60832C1A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233FDC41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4D6DA20" wp14:editId="017AD273">
            <wp:extent cx="6309360" cy="224296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LIANCE03.jpg"/>
                    <pic:cNvPicPr/>
                  </pic:nvPicPr>
                  <pic:blipFill>
                    <a:blip r:embed="rId78"/>
                    <a:srcRect b="3035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4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7849" w14:textId="77777777" w:rsidR="00FC60DA" w:rsidRDefault="008665C7">
      <w:pPr>
        <w:pStyle w:val="21"/>
      </w:pPr>
      <w:bookmarkStart w:id="20" w:name="_Toc242906076"/>
      <w:r>
        <w:t xml:space="preserve">5.2 </w:t>
      </w:r>
      <w:r>
        <w:t>工作量查询</w:t>
      </w:r>
      <w:bookmarkEnd w:id="20"/>
    </w:p>
    <w:p w14:paraId="41A07E15" w14:textId="77777777" w:rsidR="00FC60DA" w:rsidRDefault="008665C7">
      <w:pPr>
        <w:pStyle w:val="31"/>
      </w:pPr>
      <w:r>
        <w:t xml:space="preserve">5.2.1 </w:t>
      </w:r>
      <w:r>
        <w:t>按工号查询工作量</w:t>
      </w:r>
    </w:p>
    <w:p w14:paraId="4511C53E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在管理查询中输入002272。</w:t>
      </w:r>
    </w:p>
    <w:p w14:paraId="55C8BEA7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仅返回指定工号的教师，汇总值正确。</w:t>
      </w:r>
    </w:p>
    <w:p w14:paraId="1146F26C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仅显示陈纯，教学18、特殊调整0、总量18。</w:t>
      </w:r>
    </w:p>
    <w:p w14:paraId="69CEE655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4167478F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FE82A91" wp14:editId="68B5DDA2">
            <wp:extent cx="5911244" cy="301752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RY01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11244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11C61" w14:textId="77777777" w:rsidR="00FC60DA" w:rsidRDefault="008665C7">
      <w:pPr>
        <w:pStyle w:val="31"/>
      </w:pPr>
      <w:r>
        <w:lastRenderedPageBreak/>
        <w:t xml:space="preserve">5.2.2 </w:t>
      </w:r>
      <w:r>
        <w:t>打开教师课程明细</w:t>
      </w:r>
    </w:p>
    <w:p w14:paraId="211A9081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点击详情，逐项核对课程工作量合计。</w:t>
      </w:r>
    </w:p>
    <w:p w14:paraId="1326617C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课程明细与教师工作量汇总一致。</w:t>
      </w:r>
    </w:p>
    <w:p w14:paraId="42768380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7条明细中6条3学时、1条0学时，合计18，与汇总一致。</w:t>
      </w:r>
    </w:p>
    <w:p w14:paraId="579F9AD8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2104260A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40476CE" wp14:editId="5A4E8657">
            <wp:extent cx="5911244" cy="301752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RY02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11244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411BE" w14:textId="77777777" w:rsidR="00FC60DA" w:rsidRDefault="008665C7">
      <w:pPr>
        <w:pStyle w:val="31"/>
      </w:pPr>
      <w:r>
        <w:t xml:space="preserve">5.2.3 </w:t>
      </w:r>
      <w:r>
        <w:t>按课程代码筛选明细</w:t>
      </w:r>
    </w:p>
    <w:p w14:paraId="63998422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在详情中输入PSY5310。</w:t>
      </w:r>
    </w:p>
    <w:p w14:paraId="136EEB97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仅显示符合指定课程代码的明细。</w:t>
      </w:r>
    </w:p>
    <w:p w14:paraId="2150AE2A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仅保留该课程，显示Term2、3学时。</w:t>
      </w:r>
    </w:p>
    <w:p w14:paraId="2F363E7A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4F079128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18498B7" wp14:editId="26E3678B">
            <wp:extent cx="5911244" cy="301752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RY03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11244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8644" w14:textId="77777777" w:rsidR="00FC60DA" w:rsidRDefault="008665C7">
      <w:pPr>
        <w:pStyle w:val="1"/>
        <w:pageBreakBefore/>
      </w:pPr>
      <w:bookmarkStart w:id="21" w:name="_Toc242906077"/>
      <w:r>
        <w:lastRenderedPageBreak/>
        <w:t xml:space="preserve">6. </w:t>
      </w:r>
      <w:r>
        <w:t>待办与消息</w:t>
      </w:r>
      <w:bookmarkEnd w:id="21"/>
    </w:p>
    <w:p w14:paraId="0F23DDA3" w14:textId="77777777" w:rsidR="00FC60DA" w:rsidRDefault="008665C7">
      <w:pPr>
        <w:pStyle w:val="21"/>
      </w:pPr>
      <w:bookmarkStart w:id="22" w:name="_Toc242906078"/>
      <w:r>
        <w:t xml:space="preserve">6.1 </w:t>
      </w:r>
      <w:r>
        <w:t>待办任务</w:t>
      </w:r>
      <w:bookmarkEnd w:id="22"/>
    </w:p>
    <w:p w14:paraId="6DFA5E4D" w14:textId="77777777" w:rsidR="00FC60DA" w:rsidRDefault="008665C7">
      <w:pPr>
        <w:pStyle w:val="31"/>
      </w:pPr>
      <w:r>
        <w:t xml:space="preserve">6.1.1 </w:t>
      </w:r>
      <w:r>
        <w:t>刷新当前待办</w:t>
      </w:r>
    </w:p>
    <w:p w14:paraId="390090A2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主管刷新待办，检查空列表下的提交操作。</w:t>
      </w:r>
    </w:p>
    <w:p w14:paraId="65B9569D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待办刷新正确，无选中项时提交按钮禁用。</w:t>
      </w:r>
    </w:p>
    <w:p w14:paraId="123CB4FB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本轮审批结束后当前待办0条，提交0项按钮禁用。</w:t>
      </w:r>
    </w:p>
    <w:p w14:paraId="3DF7C2E5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64FCB07E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D0808C6" wp14:editId="3845867F">
            <wp:extent cx="6309360" cy="1770584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01.jpg"/>
                    <pic:cNvPicPr/>
                  </pic:nvPicPr>
                  <pic:blipFill>
                    <a:blip r:embed="rId82"/>
                    <a:srcRect b="4502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7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BC1CA" w14:textId="77777777" w:rsidR="00FC60DA" w:rsidRDefault="008665C7">
      <w:pPr>
        <w:pStyle w:val="21"/>
      </w:pPr>
      <w:bookmarkStart w:id="23" w:name="_Toc242906079"/>
      <w:r>
        <w:t xml:space="preserve">6.2 </w:t>
      </w:r>
      <w:r>
        <w:t>系统消息</w:t>
      </w:r>
      <w:bookmarkEnd w:id="23"/>
    </w:p>
    <w:p w14:paraId="5716516D" w14:textId="77777777" w:rsidR="00FC60DA" w:rsidRDefault="008665C7">
      <w:pPr>
        <w:pStyle w:val="31"/>
      </w:pPr>
      <w:r>
        <w:t xml:space="preserve">6.2.1 </w:t>
      </w:r>
      <w:r>
        <w:t>查看提交计划生成的通知</w:t>
      </w:r>
    </w:p>
    <w:p w14:paraId="0E3EA3C8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在系统消息中打开本轮研究生计划通知。</w:t>
      </w:r>
    </w:p>
    <w:p w14:paraId="141DF9B0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提交计划生成对应通知，内容与提交资料一致。</w:t>
      </w:r>
    </w:p>
    <w:p w14:paraId="5D009A18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通知包含正确的学年、Summer、研究生及1门课程。</w:t>
      </w:r>
    </w:p>
    <w:p w14:paraId="7B247DA8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41F5884C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E4585A2" wp14:editId="2C248D57">
            <wp:extent cx="6309360" cy="2748370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SSAGE01.jpg"/>
                    <pic:cNvPicPr/>
                  </pic:nvPicPr>
                  <pic:blipFill>
                    <a:blip r:embed="rId83"/>
                    <a:srcRect b="1466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4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AA59A" w14:textId="77777777" w:rsidR="00FC60DA" w:rsidRDefault="008665C7">
      <w:pPr>
        <w:pStyle w:val="31"/>
      </w:pPr>
      <w:r>
        <w:lastRenderedPageBreak/>
        <w:t xml:space="preserve">6.2.2 </w:t>
      </w:r>
      <w:r>
        <w:t>标记本轮通知已读</w:t>
      </w:r>
    </w:p>
    <w:p w14:paraId="132FBE32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仅选中本轮本科模拟通知标记已读，再打开详情。</w:t>
      </w:r>
    </w:p>
    <w:p w14:paraId="29A02EF3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通知标记已读后，状态和阅读时间正确保存。</w:t>
      </w:r>
    </w:p>
    <w:p w14:paraId="0135EF42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显示已读及阅读时间。</w:t>
      </w:r>
    </w:p>
    <w:p w14:paraId="0D285553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5F5E1A48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14F1541" wp14:editId="21EF1F81">
            <wp:extent cx="6309360" cy="2748370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SSAGE02.jpg"/>
                    <pic:cNvPicPr/>
                  </pic:nvPicPr>
                  <pic:blipFill>
                    <a:blip r:embed="rId84"/>
                    <a:srcRect b="1466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4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32C4A" w14:textId="77777777" w:rsidR="00FC60DA" w:rsidRDefault="008665C7">
      <w:pPr>
        <w:pStyle w:val="31"/>
      </w:pPr>
      <w:r>
        <w:t xml:space="preserve">6.2.3 </w:t>
      </w:r>
      <w:r>
        <w:t>从通知进入待办</w:t>
      </w:r>
    </w:p>
    <w:p w14:paraId="3866D2DF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在通知详情点击去处理。</w:t>
      </w:r>
    </w:p>
    <w:p w14:paraId="5BB4937F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通知可以跳转到对应业务处理入口。</w:t>
      </w:r>
    </w:p>
    <w:p w14:paraId="398B4ADA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正确跳到待办页，弹窗关闭。</w:t>
      </w:r>
    </w:p>
    <w:p w14:paraId="2FC34D43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7277C26D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D9856E0" wp14:editId="0849C65D">
            <wp:extent cx="6309360" cy="1770584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SSAGE03.jpg"/>
                    <pic:cNvPicPr/>
                  </pic:nvPicPr>
                  <pic:blipFill>
                    <a:blip r:embed="rId85"/>
                    <a:srcRect b="4502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7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ACD8D" w14:textId="77777777" w:rsidR="00FC60DA" w:rsidRDefault="008665C7">
      <w:pPr>
        <w:pStyle w:val="1"/>
        <w:pageBreakBefore/>
      </w:pPr>
      <w:bookmarkStart w:id="24" w:name="_Toc242906080"/>
      <w:r>
        <w:lastRenderedPageBreak/>
        <w:t xml:space="preserve">7. </w:t>
      </w:r>
      <w:r>
        <w:t>系统配置管理</w:t>
      </w:r>
      <w:bookmarkEnd w:id="24"/>
    </w:p>
    <w:p w14:paraId="575C8119" w14:textId="77777777" w:rsidR="00FC60DA" w:rsidRDefault="008665C7">
      <w:pPr>
        <w:pStyle w:val="21"/>
      </w:pPr>
      <w:bookmarkStart w:id="25" w:name="_Toc242906081"/>
      <w:r>
        <w:t xml:space="preserve">7.1 </w:t>
      </w:r>
      <w:r>
        <w:t>学年学期管理</w:t>
      </w:r>
      <w:bookmarkEnd w:id="25"/>
    </w:p>
    <w:p w14:paraId="12D1850F" w14:textId="77777777" w:rsidR="00FC60DA" w:rsidRDefault="008665C7">
      <w:pPr>
        <w:pStyle w:val="31"/>
      </w:pPr>
      <w:r>
        <w:t xml:space="preserve">7.1.1 </w:t>
      </w:r>
      <w:r>
        <w:t>新建测试学年</w:t>
      </w:r>
    </w:p>
    <w:p w14:paraId="0AEA5649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在学年管理中新建带QA1014_1139标记的草稿学年。</w:t>
      </w:r>
    </w:p>
    <w:p w14:paraId="5AFCED15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测试学年创建成功，原当前学年保持不变。</w:t>
      </w:r>
    </w:p>
    <w:p w14:paraId="3420322B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2027至2028测试学年创建成功，保持草稿状态。</w:t>
      </w:r>
    </w:p>
    <w:p w14:paraId="523178E8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4EF83B97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14BA259" wp14:editId="1D9FEB87">
            <wp:extent cx="6309360" cy="2242960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-YEAR-01.jpg"/>
                    <pic:cNvPicPr/>
                  </pic:nvPicPr>
                  <pic:blipFill>
                    <a:blip r:embed="rId86"/>
                    <a:srcRect b="3035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4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EB7F" w14:textId="77777777" w:rsidR="00FC60DA" w:rsidRDefault="008665C7">
      <w:pPr>
        <w:pStyle w:val="31"/>
      </w:pPr>
      <w:r>
        <w:t xml:space="preserve">7.1.2 </w:t>
      </w:r>
      <w:r>
        <w:t>查看自动生成的学期</w:t>
      </w:r>
    </w:p>
    <w:p w14:paraId="04E1203C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打开新学年的学期配置，检查Term1、Term2和Summer。</w:t>
      </w:r>
    </w:p>
    <w:p w14:paraId="4B9E6102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新学年生成Term1、Term2和Summer三个学期。</w:t>
      </w:r>
    </w:p>
    <w:p w14:paraId="15FC60F2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新学年生成三个学期，可用于隔离的模拟操作。</w:t>
      </w:r>
    </w:p>
    <w:p w14:paraId="0E1FE7E1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790F4C8C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B1B608E" wp14:editId="0453D825">
            <wp:extent cx="5953990" cy="3017520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-YEAR-02.jpg"/>
                    <pic:cNvPicPr/>
                  </pic:nvPicPr>
                  <pic:blipFill>
                    <a:blip r:embed="rId87"/>
                    <a:srcRect b="718"/>
                    <a:stretch>
                      <a:fillRect/>
                    </a:stretch>
                  </pic:blipFill>
                  <pic:spPr>
                    <a:xfrm>
                      <a:off x="0" y="0"/>
                      <a:ext cx="595399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87E56" w14:textId="77777777" w:rsidR="00FC60DA" w:rsidRDefault="008665C7">
      <w:pPr>
        <w:pStyle w:val="31"/>
      </w:pPr>
      <w:r>
        <w:lastRenderedPageBreak/>
        <w:t xml:space="preserve">7.1.3 </w:t>
      </w:r>
      <w:r>
        <w:t>维护学期信息</w:t>
      </w:r>
    </w:p>
    <w:p w14:paraId="0A137D3E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编辑测试学期名称和结束日期，保存后重新查看。</w:t>
      </w:r>
    </w:p>
    <w:p w14:paraId="28B85864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学期名称及日期保存成功，重新打开仍一致。</w:t>
      </w:r>
    </w:p>
    <w:p w14:paraId="4323B5E4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测试学期信息保存并回显。</w:t>
      </w:r>
    </w:p>
    <w:p w14:paraId="4C05C332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141E2710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F97AB88" wp14:editId="189C3AB4">
            <wp:extent cx="5953990" cy="3017520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-TERM-02.jpg"/>
                    <pic:cNvPicPr/>
                  </pic:nvPicPr>
                  <pic:blipFill>
                    <a:blip r:embed="rId88"/>
                    <a:srcRect b="718"/>
                    <a:stretch>
                      <a:fillRect/>
                    </a:stretch>
                  </pic:blipFill>
                  <pic:spPr>
                    <a:xfrm>
                      <a:off x="0" y="0"/>
                      <a:ext cx="595399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D58BE" w14:textId="77777777" w:rsidR="00FC60DA" w:rsidRDefault="008665C7">
      <w:pPr>
        <w:pStyle w:val="31"/>
      </w:pPr>
      <w:r>
        <w:t xml:space="preserve">7.1.4 </w:t>
      </w:r>
      <w:r>
        <w:t>学年启用及当前版本切换</w:t>
      </w:r>
    </w:p>
    <w:p w14:paraId="57D2593F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在独立且可恢复的验收环境，应补充学年启用和当前版本切换。</w:t>
      </w:r>
    </w:p>
    <w:p w14:paraId="3BB6B921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启用及切换符合学年状态规则，关联配置正确生效。</w:t>
      </w:r>
    </w:p>
    <w:p w14:paraId="6BE8E866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本轮未执行。启用会使原当前学年归档且不可再次启用，因此保留原状态；截图仅证明草稿及原学年现状。</w:t>
      </w:r>
    </w:p>
    <w:p w14:paraId="612880D9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未执行，需补充验收。</w:t>
      </w:r>
    </w:p>
    <w:p w14:paraId="69E3DEF8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C84CB01" wp14:editId="4D6CC75E">
            <wp:extent cx="6309360" cy="2242960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-YEAR03.jpg"/>
                    <pic:cNvPicPr/>
                  </pic:nvPicPr>
                  <pic:blipFill>
                    <a:blip r:embed="rId89"/>
                    <a:srcRect b="3035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4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BDA3" w14:textId="77777777" w:rsidR="00FC60DA" w:rsidRDefault="008665C7">
      <w:pPr>
        <w:pStyle w:val="21"/>
      </w:pPr>
      <w:bookmarkStart w:id="26" w:name="_Toc242906082"/>
      <w:r>
        <w:lastRenderedPageBreak/>
        <w:t xml:space="preserve">7.2 </w:t>
      </w:r>
      <w:r>
        <w:t>计算规则管理</w:t>
      </w:r>
      <w:bookmarkEnd w:id="26"/>
    </w:p>
    <w:p w14:paraId="6C91057B" w14:textId="77777777" w:rsidR="00FC60DA" w:rsidRDefault="008665C7">
      <w:pPr>
        <w:pStyle w:val="31"/>
      </w:pPr>
      <w:r>
        <w:t xml:space="preserve">7.2.1 </w:t>
      </w:r>
      <w:r>
        <w:t>新增测试规则</w:t>
      </w:r>
    </w:p>
    <w:p w14:paraId="128C35C6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在草稿版本中添加带唯一条件的频率规则。</w:t>
      </w:r>
    </w:p>
    <w:p w14:paraId="27F7AA99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规则成功保存，名称、条件和系数可回读。</w:t>
      </w:r>
    </w:p>
    <w:p w14:paraId="635875DD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测试规则成功保存。</w:t>
      </w:r>
    </w:p>
    <w:p w14:paraId="53AE87A9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69973935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1295177" wp14:editId="092726CA">
            <wp:extent cx="6309360" cy="2193411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-RULE-01.jpg"/>
                    <pic:cNvPicPr/>
                  </pic:nvPicPr>
                  <pic:blipFill>
                    <a:blip r:embed="rId90"/>
                    <a:srcRect b="3189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9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A85C9" w14:textId="77777777" w:rsidR="00FC60DA" w:rsidRDefault="008665C7">
      <w:pPr>
        <w:pStyle w:val="31"/>
      </w:pPr>
      <w:r>
        <w:t xml:space="preserve">7.2.2 </w:t>
      </w:r>
      <w:r>
        <w:t>验证规则命中和未命中</w:t>
      </w:r>
    </w:p>
    <w:p w14:paraId="1C6B6090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分别输入匹配与不匹配的条件，执行条件测试。</w:t>
      </w:r>
    </w:p>
    <w:p w14:paraId="5E644768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匹配条件返回配置系数；不匹配条件不命中。</w:t>
      </w:r>
    </w:p>
    <w:p w14:paraId="48144B7B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匹配时返回1.25，不匹配时不命中该规则。</w:t>
      </w:r>
    </w:p>
    <w:p w14:paraId="4DA07A56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2082081D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E07BDB8" wp14:editId="4A06075F">
            <wp:extent cx="6079602" cy="3017520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-RULE-02.jpg"/>
                    <pic:cNvPicPr/>
                  </pic:nvPicPr>
                  <pic:blipFill>
                    <a:blip r:embed="rId91"/>
                    <a:srcRect b="2769"/>
                    <a:stretch>
                      <a:fillRect/>
                    </a:stretch>
                  </pic:blipFill>
                  <pic:spPr>
                    <a:xfrm>
                      <a:off x="0" y="0"/>
                      <a:ext cx="6079602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1654" w14:textId="77777777" w:rsidR="00FC60DA" w:rsidRDefault="008665C7">
      <w:pPr>
        <w:pStyle w:val="31"/>
      </w:pPr>
      <w:r>
        <w:lastRenderedPageBreak/>
        <w:t xml:space="preserve">7.2.3 </w:t>
      </w:r>
      <w:r>
        <w:t>修改规则并回读</w:t>
      </w:r>
    </w:p>
    <w:p w14:paraId="7B2B6D87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把测试系数改为1.5，保存后重新打开编辑。</w:t>
      </w:r>
    </w:p>
    <w:p w14:paraId="4C15CC27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修改后的系数保存成功，编辑及列表显示一致。</w:t>
      </w:r>
    </w:p>
    <w:p w14:paraId="7B45D499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编辑中能读回1.50；列表仍显示固定的每周1.0，该列表显示待完善。</w:t>
      </w:r>
    </w:p>
    <w:p w14:paraId="40F9E905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有待完善项。</w:t>
      </w:r>
    </w:p>
    <w:p w14:paraId="4E6D2CF9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455A4F2" wp14:editId="44A5C529">
            <wp:extent cx="6079602" cy="3017520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-RULE-05.jpg"/>
                    <pic:cNvPicPr/>
                  </pic:nvPicPr>
                  <pic:blipFill>
                    <a:blip r:embed="rId92"/>
                    <a:srcRect b="2769"/>
                    <a:stretch>
                      <a:fillRect/>
                    </a:stretch>
                  </pic:blipFill>
                  <pic:spPr>
                    <a:xfrm>
                      <a:off x="0" y="0"/>
                      <a:ext cx="6079602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32339" w14:textId="77777777" w:rsidR="00FC60DA" w:rsidRDefault="008665C7">
      <w:pPr>
        <w:pStyle w:val="31"/>
      </w:pPr>
      <w:r>
        <w:t xml:space="preserve">7.2.4 </w:t>
      </w:r>
      <w:r>
        <w:t>查看规则影响范围</w:t>
      </w:r>
    </w:p>
    <w:p w14:paraId="6F4B2895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打开测试规则的影响预览，对照版本及条件。</w:t>
      </w:r>
    </w:p>
    <w:p w14:paraId="3160C508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预览仅展示当前版本中符合规则条件的课程。</w:t>
      </w:r>
    </w:p>
    <w:p w14:paraId="687382C5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预览出现其他学年的课程，影响范围还需修正；未据此更改业务数据。</w:t>
      </w:r>
    </w:p>
    <w:p w14:paraId="326CA89E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有待完善项。</w:t>
      </w:r>
    </w:p>
    <w:p w14:paraId="0D8D8234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689894B" wp14:editId="0564BC18">
            <wp:extent cx="6079602" cy="301752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-RULE-06.jpg"/>
                    <pic:cNvPicPr/>
                  </pic:nvPicPr>
                  <pic:blipFill>
                    <a:blip r:embed="rId93"/>
                    <a:srcRect b="2769"/>
                    <a:stretch>
                      <a:fillRect/>
                    </a:stretch>
                  </pic:blipFill>
                  <pic:spPr>
                    <a:xfrm>
                      <a:off x="0" y="0"/>
                      <a:ext cx="6079602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8BF57" w14:textId="77777777" w:rsidR="00FC60DA" w:rsidRDefault="008665C7">
      <w:pPr>
        <w:pStyle w:val="31"/>
      </w:pPr>
      <w:r>
        <w:lastRenderedPageBreak/>
        <w:t xml:space="preserve">7.2.5 </w:t>
      </w:r>
      <w:r>
        <w:t>删除自建规则</w:t>
      </w:r>
    </w:p>
    <w:p w14:paraId="186113CC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删除本轮新增的测试规则，再检查规则组。</w:t>
      </w:r>
    </w:p>
    <w:p w14:paraId="5F412C82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自建规则删除后，不再出现在规则组中。</w:t>
      </w:r>
    </w:p>
    <w:p w14:paraId="6255684B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自建规则已删除。</w:t>
      </w:r>
    </w:p>
    <w:p w14:paraId="018EE2C3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619DFA53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490A0E4" wp14:editId="3B78F8D6">
            <wp:extent cx="6309360" cy="2282600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-RULE-07.jpg"/>
                    <pic:cNvPicPr/>
                  </pic:nvPicPr>
                  <pic:blipFill>
                    <a:blip r:embed="rId94"/>
                    <a:srcRect b="2912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937CB" w14:textId="77777777" w:rsidR="00FC60DA" w:rsidRDefault="008665C7">
      <w:pPr>
        <w:pStyle w:val="31"/>
      </w:pPr>
      <w:r>
        <w:t xml:space="preserve">7.2.6 </w:t>
      </w:r>
      <w:r>
        <w:t>确认原业务规则版本</w:t>
      </w:r>
    </w:p>
    <w:p w14:paraId="04FE2C6F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返回2024至2025版本，对照规则数量和评分基础权重。</w:t>
      </w:r>
    </w:p>
    <w:p w14:paraId="25FB4EF4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原版本规则保持原配置，说明文字与实际权重一致。</w:t>
      </w:r>
    </w:p>
    <w:p w14:paraId="3510BC0F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仍为24条规则，DPF为0.8，P/U与等级制为1；展开说明把P/U写成0.8，说明文字待更正。</w:t>
      </w:r>
    </w:p>
    <w:p w14:paraId="5E0B67FC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有待完善项。</w:t>
      </w:r>
    </w:p>
    <w:p w14:paraId="76A114E5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AEEF173" wp14:editId="2BB19C19">
            <wp:extent cx="6003607" cy="3017520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-RULE-BASELINE.jpg"/>
                    <pic:cNvPicPr/>
                  </pic:nvPicPr>
                  <pic:blipFill>
                    <a:blip r:embed="rId95"/>
                    <a:srcRect b="1235"/>
                    <a:stretch>
                      <a:fillRect/>
                    </a:stretch>
                  </pic:blipFill>
                  <pic:spPr>
                    <a:xfrm>
                      <a:off x="0" y="0"/>
                      <a:ext cx="6003607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B9A0B" w14:textId="77777777" w:rsidR="00FC60DA" w:rsidRDefault="008665C7">
      <w:pPr>
        <w:pStyle w:val="21"/>
      </w:pPr>
      <w:bookmarkStart w:id="27" w:name="_Toc242906083"/>
      <w:r>
        <w:lastRenderedPageBreak/>
        <w:t xml:space="preserve">7.3 </w:t>
      </w:r>
      <w:r>
        <w:t>课程信息维护</w:t>
      </w:r>
      <w:bookmarkEnd w:id="27"/>
    </w:p>
    <w:p w14:paraId="7E414D6B" w14:textId="77777777" w:rsidR="00FC60DA" w:rsidRDefault="008665C7">
      <w:pPr>
        <w:pStyle w:val="31"/>
      </w:pPr>
      <w:r>
        <w:t xml:space="preserve">7.3.1 </w:t>
      </w:r>
      <w:r>
        <w:t>新增基础课程</w:t>
      </w:r>
    </w:p>
    <w:p w14:paraId="2A43EF45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在课程信息维护新增唯一代码的模拟课程，再查询。</w:t>
      </w:r>
    </w:p>
    <w:p w14:paraId="0B3EE50A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课程新增成功，可以按唯一代码检索。</w:t>
      </w:r>
    </w:p>
    <w:p w14:paraId="06E5623D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课程新增后可以检索。</w:t>
      </w:r>
    </w:p>
    <w:p w14:paraId="28F67B14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12DC7B98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7BE4452" wp14:editId="394FE471">
            <wp:extent cx="6309360" cy="1770584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-COURSE-01.jpg"/>
                    <pic:cNvPicPr/>
                  </pic:nvPicPr>
                  <pic:blipFill>
                    <a:blip r:embed="rId96"/>
                    <a:srcRect b="4502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7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E3B14" w14:textId="77777777" w:rsidR="00FC60DA" w:rsidRDefault="008665C7">
      <w:pPr>
        <w:pStyle w:val="31"/>
      </w:pPr>
      <w:r>
        <w:t xml:space="preserve">7.3.2 </w:t>
      </w:r>
      <w:r>
        <w:t>修改基础课程</w:t>
      </w:r>
    </w:p>
    <w:p w14:paraId="18AD4556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修改名称、课程标记及学分，保存并重新打开核对。</w:t>
      </w:r>
    </w:p>
    <w:p w14:paraId="4A49AA44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名称、课程标记及学分保存后正确回显。</w:t>
      </w:r>
    </w:p>
    <w:p w14:paraId="0715CB1F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名称和标记可更新；学分3保存后刷新仍为3，编辑显示3.0。</w:t>
      </w:r>
    </w:p>
    <w:p w14:paraId="6A1E249F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216FE917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8FB970C" wp14:editId="76DE7296">
            <wp:extent cx="6309360" cy="2768190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-COURSE-03R.jpg"/>
                    <pic:cNvPicPr/>
                  </pic:nvPicPr>
                  <pic:blipFill>
                    <a:blip r:embed="rId97"/>
                    <a:srcRect b="1378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DE76" w14:textId="77777777" w:rsidR="00FC60DA" w:rsidRDefault="008665C7">
      <w:pPr>
        <w:pStyle w:val="31"/>
      </w:pPr>
      <w:r>
        <w:lastRenderedPageBreak/>
        <w:t xml:space="preserve">7.3.3 </w:t>
      </w:r>
      <w:r>
        <w:t>导入基础课程</w:t>
      </w:r>
    </w:p>
    <w:p w14:paraId="0F5C3D2C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按页面支持的列名导入单行模拟课程。</w:t>
      </w:r>
    </w:p>
    <w:p w14:paraId="60A36E77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文件中的课程导入成功，关键字段与文件一致。</w:t>
      </w:r>
    </w:p>
    <w:p w14:paraId="78D1AEE2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新增1条，课程名称、学部和学分可查询。</w:t>
      </w:r>
    </w:p>
    <w:p w14:paraId="1F2F0446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69C3A1C2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EDECC6B" wp14:editId="5454FC50">
            <wp:extent cx="6309360" cy="1763978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-IMPORT-01.jpg"/>
                    <pic:cNvPicPr/>
                  </pic:nvPicPr>
                  <pic:blipFill>
                    <a:blip r:embed="rId98"/>
                    <a:srcRect b="4506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6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6F63" w14:textId="77777777" w:rsidR="00FC60DA" w:rsidRDefault="008665C7">
      <w:pPr>
        <w:pStyle w:val="31"/>
      </w:pPr>
      <w:r>
        <w:t xml:space="preserve">7.3.4 </w:t>
      </w:r>
      <w:r>
        <w:t>重复导入更新基础课程</w:t>
      </w:r>
    </w:p>
    <w:p w14:paraId="4ABAEF9F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以相同课程代码再次导入，更新名称、学分及课程标记。</w:t>
      </w:r>
    </w:p>
    <w:p w14:paraId="00878B9F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相同代码更新原课程，不重复新增；允许格式有明确说明。</w:t>
      </w:r>
    </w:p>
    <w:p w14:paraId="6B03F29B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仍仅1条，中文是和否可更新；英文Yes的允许格式需要确认。</w:t>
      </w:r>
    </w:p>
    <w:p w14:paraId="117F05B8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待确认。</w:t>
      </w:r>
    </w:p>
    <w:p w14:paraId="510B27F4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B6061ED" wp14:editId="1B99AB46">
            <wp:extent cx="6309360" cy="1763978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-IMPORT-02.jpg"/>
                    <pic:cNvPicPr/>
                  </pic:nvPicPr>
                  <pic:blipFill>
                    <a:blip r:embed="rId99"/>
                    <a:srcRect b="4506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6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99C0" w14:textId="77777777" w:rsidR="00FC60DA" w:rsidRDefault="008665C7">
      <w:pPr>
        <w:pStyle w:val="21"/>
      </w:pPr>
      <w:bookmarkStart w:id="28" w:name="_Toc242906084"/>
      <w:r>
        <w:lastRenderedPageBreak/>
        <w:t xml:space="preserve">7.4 </w:t>
      </w:r>
      <w:r>
        <w:t>教师资料维护</w:t>
      </w:r>
      <w:bookmarkEnd w:id="28"/>
    </w:p>
    <w:p w14:paraId="48FF39FC" w14:textId="77777777" w:rsidR="00FC60DA" w:rsidRDefault="008665C7">
      <w:pPr>
        <w:pStyle w:val="31"/>
      </w:pPr>
      <w:r>
        <w:t xml:space="preserve">7.4.1 </w:t>
      </w:r>
      <w:r>
        <w:t>创建模拟教师并查询</w:t>
      </w:r>
    </w:p>
    <w:p w14:paraId="02604D38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填写模拟教师资料，由用户完成初始凭据设置与最终创建，再按工号查询。</w:t>
      </w:r>
    </w:p>
    <w:p w14:paraId="437F1A8F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教师创建成功，工号、姓名、学部和合同类型可查询。</w:t>
      </w:r>
    </w:p>
    <w:p w14:paraId="7E2AC926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QA1014T可查询，姓名、学部和合同类型可见。</w:t>
      </w:r>
    </w:p>
    <w:p w14:paraId="4A73A88C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5215D282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14C5EAA" wp14:editId="19D88F7B">
            <wp:extent cx="6309360" cy="1763978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ACHER-01.jpg"/>
                    <pic:cNvPicPr/>
                  </pic:nvPicPr>
                  <pic:blipFill>
                    <a:blip r:embed="rId100"/>
                    <a:srcRect b="4506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6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9A24A" w14:textId="77777777" w:rsidR="00FC60DA" w:rsidRDefault="008665C7">
      <w:pPr>
        <w:pStyle w:val="31"/>
      </w:pPr>
      <w:r>
        <w:t xml:space="preserve">7.4.2 </w:t>
      </w:r>
      <w:r>
        <w:t>修改模拟教师</w:t>
      </w:r>
    </w:p>
    <w:p w14:paraId="0013BB4A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查询新建教师，只修改姓名并保存。</w:t>
      </w:r>
    </w:p>
    <w:p w14:paraId="1004C786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教师姓名修改成功，重新查询显示新姓名。</w:t>
      </w:r>
    </w:p>
    <w:p w14:paraId="226717A8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此处有阻塞：系统提示教师不存在，姓名修改未完成。</w:t>
      </w:r>
    </w:p>
    <w:p w14:paraId="68033D19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阻塞。</w:t>
      </w:r>
    </w:p>
    <w:p w14:paraId="5F4BD121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4050E91" wp14:editId="710CA2F2">
            <wp:extent cx="6309360" cy="1939054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ACHER-02.jpg"/>
                    <pic:cNvPicPr/>
                  </pic:nvPicPr>
                  <pic:blipFill>
                    <a:blip r:embed="rId101"/>
                    <a:srcRect b="3960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3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2D226" w14:textId="77777777" w:rsidR="00FC60DA" w:rsidRDefault="008665C7">
      <w:pPr>
        <w:pStyle w:val="31"/>
      </w:pPr>
      <w:r>
        <w:lastRenderedPageBreak/>
        <w:t xml:space="preserve">7.4.3 </w:t>
      </w:r>
      <w:r>
        <w:t>批量导入教师并查询</w:t>
      </w:r>
    </w:p>
    <w:p w14:paraId="536502F9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上传单行模拟教师文件，由用户确认导入，再查询工号。</w:t>
      </w:r>
    </w:p>
    <w:p w14:paraId="652FFE5F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文件中的模拟教师导入成功，资料与文件一致。</w:t>
      </w:r>
    </w:p>
    <w:p w14:paraId="7D3E5C46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QA1014I导入后可查询，资料与文件一致。</w:t>
      </w:r>
    </w:p>
    <w:p w14:paraId="5C66DA7F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70D917B8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CD408B1" wp14:editId="3D5E1BA2">
            <wp:extent cx="6309360" cy="1763978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ACHER-IMPORT-01.jpg"/>
                    <pic:cNvPicPr/>
                  </pic:nvPicPr>
                  <pic:blipFill>
                    <a:blip r:embed="rId102"/>
                    <a:srcRect b="4506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6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FE906" w14:textId="77777777" w:rsidR="00FC60DA" w:rsidRDefault="008665C7">
      <w:pPr>
        <w:pStyle w:val="31"/>
      </w:pPr>
      <w:r>
        <w:t xml:space="preserve">7.4.4 </w:t>
      </w:r>
      <w:r>
        <w:t>移除模拟教师身份</w:t>
      </w:r>
    </w:p>
    <w:p w14:paraId="074B7CB3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分别对手工创建和导入的模拟教师执行移除身份。</w:t>
      </w:r>
    </w:p>
    <w:p w14:paraId="75FB999E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教师身份移除成功，列表不再返回该教师。</w:t>
      </w:r>
    </w:p>
    <w:p w14:paraId="50414440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此处有阻塞：两种教师均提示教师不存在；后来通过系统管理辅助清理账号。</w:t>
      </w:r>
    </w:p>
    <w:p w14:paraId="72E41CD8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阻塞。</w:t>
      </w:r>
    </w:p>
    <w:p w14:paraId="34338341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E56EB91" wp14:editId="47981216">
            <wp:extent cx="6309360" cy="1763978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ACHER-IMPORT-02.jpg"/>
                    <pic:cNvPicPr/>
                  </pic:nvPicPr>
                  <pic:blipFill>
                    <a:blip r:embed="rId103"/>
                    <a:srcRect b="4506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6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26F6" w14:textId="77777777" w:rsidR="00FC60DA" w:rsidRDefault="008665C7">
      <w:pPr>
        <w:pStyle w:val="1"/>
        <w:pageBreakBefore/>
      </w:pPr>
      <w:bookmarkStart w:id="29" w:name="_Toc242906085"/>
      <w:r>
        <w:lastRenderedPageBreak/>
        <w:t xml:space="preserve">8. </w:t>
      </w:r>
      <w:r>
        <w:t>验收数据收尾</w:t>
      </w:r>
      <w:bookmarkEnd w:id="29"/>
    </w:p>
    <w:p w14:paraId="0CC676C0" w14:textId="77777777" w:rsidR="00FC60DA" w:rsidRDefault="008665C7">
      <w:pPr>
        <w:pStyle w:val="21"/>
      </w:pPr>
      <w:bookmarkStart w:id="30" w:name="_Toc242906086"/>
      <w:r>
        <w:t xml:space="preserve">8.1 </w:t>
      </w:r>
      <w:r>
        <w:t>清理模拟开课资料</w:t>
      </w:r>
      <w:bookmarkEnd w:id="30"/>
    </w:p>
    <w:p w14:paraId="34C64CE3" w14:textId="77777777" w:rsidR="00FC60DA" w:rsidRDefault="008665C7">
      <w:pPr>
        <w:pStyle w:val="31"/>
      </w:pPr>
      <w:r>
        <w:t xml:space="preserve">8.1.1 </w:t>
      </w:r>
      <w:r>
        <w:t>清理复制到</w:t>
      </w:r>
      <w:r>
        <w:t>Term2</w:t>
      </w:r>
      <w:r>
        <w:t>的模拟课程</w:t>
      </w:r>
    </w:p>
    <w:p w14:paraId="36806F97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只在隔离测试学年的Term2清除本轮复制课程。</w:t>
      </w:r>
    </w:p>
    <w:p w14:paraId="7845C680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仅清除隔离Term2的本轮复制课程。</w:t>
      </w:r>
    </w:p>
    <w:p w14:paraId="27DD03C1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两条模拟课程清除后列表为空。</w:t>
      </w:r>
    </w:p>
    <w:p w14:paraId="64E5C247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5D5AFC5A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FFAABDC" wp14:editId="3E9FF6E8">
            <wp:extent cx="6309360" cy="1770584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URSE-CLEAR-01.jpg"/>
                    <pic:cNvPicPr/>
                  </pic:nvPicPr>
                  <pic:blipFill>
                    <a:blip r:embed="rId104"/>
                    <a:srcRect b="4502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7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FEB61" w14:textId="77777777" w:rsidR="00FC60DA" w:rsidRDefault="008665C7">
      <w:pPr>
        <w:pStyle w:val="31"/>
      </w:pPr>
      <w:r>
        <w:t xml:space="preserve">8.1.2 </w:t>
      </w:r>
      <w:r>
        <w:t>清理</w:t>
      </w:r>
      <w:r>
        <w:t>Term1</w:t>
      </w:r>
      <w:r>
        <w:t>导入课程</w:t>
      </w:r>
    </w:p>
    <w:p w14:paraId="5A45A42E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清除隔离Term1中的两条本轮导入课程。</w:t>
      </w:r>
    </w:p>
    <w:p w14:paraId="3CB85E8A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仅清除隔离Term1的本轮导入课程。</w:t>
      </w:r>
    </w:p>
    <w:p w14:paraId="080FA835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该隔离开课列表为空。</w:t>
      </w:r>
    </w:p>
    <w:p w14:paraId="5BB4A516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3C2E20CC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9CFEFE9" wp14:editId="59337803">
            <wp:extent cx="6309360" cy="1770584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URSE-CLEAN-02.jpg"/>
                    <pic:cNvPicPr/>
                  </pic:nvPicPr>
                  <pic:blipFill>
                    <a:blip r:embed="rId105"/>
                    <a:srcRect b="4502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7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09DA" w14:textId="77777777" w:rsidR="00FC60DA" w:rsidRDefault="008665C7">
      <w:pPr>
        <w:pStyle w:val="31"/>
      </w:pPr>
      <w:r>
        <w:lastRenderedPageBreak/>
        <w:t xml:space="preserve">8.1.3 </w:t>
      </w:r>
      <w:r>
        <w:t>单条清理已审批的模拟课程</w:t>
      </w:r>
    </w:p>
    <w:p w14:paraId="195FBE93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主管按唯一标题及行标识逐条删除本科和研究生两条模拟课程。</w:t>
      </w:r>
    </w:p>
    <w:p w14:paraId="091EC0BB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仅删除本轮两条模拟课程，并保留审批记录。</w:t>
      </w:r>
    </w:p>
    <w:p w14:paraId="7BD489AA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两条本轮课程已删除，审批记录保留；锁定后主管是否允许删除，需要产品确认。</w:t>
      </w:r>
    </w:p>
    <w:p w14:paraId="23B246C1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待确认。</w:t>
      </w:r>
    </w:p>
    <w:p w14:paraId="095127AB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68FF80A" wp14:editId="7C2B4F27">
            <wp:extent cx="6309360" cy="1770584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URSE-CLEAN03.jpg"/>
                    <pic:cNvPicPr/>
                  </pic:nvPicPr>
                  <pic:blipFill>
                    <a:blip r:embed="rId106"/>
                    <a:srcRect b="4502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7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B7E87" w14:textId="77777777" w:rsidR="00FC60DA" w:rsidRDefault="008665C7">
      <w:pPr>
        <w:pStyle w:val="21"/>
      </w:pPr>
      <w:bookmarkStart w:id="31" w:name="_Toc242906087"/>
      <w:r>
        <w:t xml:space="preserve">8.2 </w:t>
      </w:r>
      <w:r>
        <w:t>清理模拟结算资料</w:t>
      </w:r>
      <w:bookmarkEnd w:id="31"/>
    </w:p>
    <w:p w14:paraId="7BE1A561" w14:textId="77777777" w:rsidR="00FC60DA" w:rsidRDefault="008665C7">
      <w:pPr>
        <w:pStyle w:val="31"/>
      </w:pPr>
      <w:r>
        <w:t xml:space="preserve">8.2.1 </w:t>
      </w:r>
      <w:r>
        <w:t>清理生成的结算计划</w:t>
      </w:r>
    </w:p>
    <w:p w14:paraId="1A927E1D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隔离开课清空后重新生成结算计划。</w:t>
      </w:r>
    </w:p>
    <w:p w14:paraId="00FCEC64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无开课时明确提示，并清除旧模拟结算记录。</w:t>
      </w:r>
    </w:p>
    <w:p w14:paraId="0205613E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无开课时给出先维护课程的提示；旧的模拟对比记录和教师汇总为空。</w:t>
      </w:r>
    </w:p>
    <w:p w14:paraId="237041BF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24970089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4887BDD" wp14:editId="230487F5">
            <wp:extent cx="6309360" cy="2807830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-PLAN-CLEAN.jpg"/>
                    <pic:cNvPicPr/>
                  </pic:nvPicPr>
                  <pic:blipFill>
                    <a:blip r:embed="rId107"/>
                    <a:srcRect b="1255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0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C3F2E" w14:textId="77777777" w:rsidR="00FC60DA" w:rsidRDefault="008665C7">
      <w:pPr>
        <w:pStyle w:val="31"/>
      </w:pPr>
      <w:r>
        <w:lastRenderedPageBreak/>
        <w:t xml:space="preserve">8.2.2 </w:t>
      </w:r>
      <w:r>
        <w:t>清理模拟</w:t>
      </w:r>
      <w:r>
        <w:t>SIS</w:t>
      </w:r>
      <w:r>
        <w:t>课程与课时</w:t>
      </w:r>
    </w:p>
    <w:p w14:paraId="1B109AC6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仅清空2027测试Term1的三条模拟SIS课程和课时。</w:t>
      </w:r>
    </w:p>
    <w:p w14:paraId="670E4BA2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仅清理隔离学期的模拟SIS数据，查询结果为空。</w:t>
      </w:r>
    </w:p>
    <w:p w14:paraId="2A787E6A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清空后该隔离列表为空。</w:t>
      </w:r>
    </w:p>
    <w:p w14:paraId="6B9665F2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03D1F306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FE07E18" wp14:editId="6252527B">
            <wp:extent cx="6309360" cy="2807830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-CLEAN-01.jpg"/>
                    <pic:cNvPicPr/>
                  </pic:nvPicPr>
                  <pic:blipFill>
                    <a:blip r:embed="rId108"/>
                    <a:srcRect b="128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0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4D545" w14:textId="77777777" w:rsidR="00FC60DA" w:rsidRDefault="008665C7">
      <w:pPr>
        <w:pStyle w:val="21"/>
      </w:pPr>
      <w:bookmarkStart w:id="32" w:name="_Toc242906088"/>
      <w:r>
        <w:t xml:space="preserve">8.3 </w:t>
      </w:r>
      <w:r>
        <w:t>清理模拟基础资料</w:t>
      </w:r>
      <w:bookmarkEnd w:id="32"/>
    </w:p>
    <w:p w14:paraId="3F56725C" w14:textId="77777777" w:rsidR="00FC60DA" w:rsidRDefault="008665C7">
      <w:pPr>
        <w:pStyle w:val="31"/>
      </w:pPr>
      <w:r>
        <w:t xml:space="preserve">8.3.1 </w:t>
      </w:r>
      <w:r>
        <w:t>删除模拟基础课程</w:t>
      </w:r>
    </w:p>
    <w:p w14:paraId="726E1966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分别删除手工、学分复核及导入的模拟基础课程，再搜索唯一代码。</w:t>
      </w:r>
    </w:p>
    <w:p w14:paraId="04D14011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删除本轮模拟基础课程后，查询结果为空。</w:t>
      </w:r>
    </w:p>
    <w:p w14:paraId="6A936FC4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相关模拟课程查询为空。</w:t>
      </w:r>
    </w:p>
    <w:p w14:paraId="353396C2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172B612D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B332AF4" wp14:editId="45038631">
            <wp:extent cx="6309360" cy="1763978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-IMPORT-CLEAN.jpg"/>
                    <pic:cNvPicPr/>
                  </pic:nvPicPr>
                  <pic:blipFill>
                    <a:blip r:embed="rId109"/>
                    <a:srcRect b="4506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6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BC6DF" w14:textId="77777777" w:rsidR="00FC60DA" w:rsidRDefault="008665C7">
      <w:pPr>
        <w:pStyle w:val="31"/>
      </w:pPr>
      <w:r>
        <w:lastRenderedPageBreak/>
        <w:t xml:space="preserve">8.3.2 </w:t>
      </w:r>
      <w:r>
        <w:t>清理模拟教师及账号</w:t>
      </w:r>
    </w:p>
    <w:p w14:paraId="6E495CCF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教师身份移除受阻后，通过系统管理辅助删除两个测试账号并回查。</w:t>
      </w:r>
    </w:p>
    <w:p w14:paraId="0F7A5E86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本轮模拟账号及关联教师清理完成。</w:t>
      </w:r>
    </w:p>
    <w:p w14:paraId="6488EEC1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测试账号已清理；手工教师关联列表也复查为空。系统管理本身不纳入验收。</w:t>
      </w:r>
    </w:p>
    <w:p w14:paraId="743C452A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通过。</w:t>
      </w:r>
    </w:p>
    <w:p w14:paraId="47366168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33FDE71" wp14:editId="34456A52">
            <wp:extent cx="6309360" cy="1763978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ACHER-CLEAN-01.jpg"/>
                    <pic:cNvPicPr/>
                  </pic:nvPicPr>
                  <pic:blipFill>
                    <a:blip r:embed="rId110"/>
                    <a:srcRect b="4506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6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A415" w14:textId="77777777" w:rsidR="00FC60DA" w:rsidRDefault="008665C7">
      <w:pPr>
        <w:pStyle w:val="31"/>
      </w:pPr>
      <w:r>
        <w:t xml:space="preserve">8.3.3 </w:t>
      </w:r>
      <w:r>
        <w:t>删除测试草稿学年</w:t>
      </w:r>
    </w:p>
    <w:p w14:paraId="19FA702E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验收场景</w:t>
      </w:r>
      <w:r>
        <w:tab/>
        <w:t>尝试删除本轮自建草稿学年，确认后刷新。</w:t>
      </w:r>
    </w:p>
    <w:p w14:paraId="37AE512E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预期结果</w:t>
      </w:r>
      <w:r>
        <w:tab/>
        <w:t>测试草稿学年可删除，或明确提示关联数据限制。</w:t>
      </w:r>
    </w:p>
    <w:p w14:paraId="356D1B97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实际结果</w:t>
      </w:r>
      <w:r>
        <w:tab/>
        <w:t>此处有阻塞：草稿仍在，清理未完成；其关联测试数据需开发协助核查。</w:t>
      </w:r>
    </w:p>
    <w:p w14:paraId="35C84D71" w14:textId="77777777" w:rsidR="00FC60DA" w:rsidRDefault="008665C7">
      <w:pPr>
        <w:keepNext/>
        <w:tabs>
          <w:tab w:val="left" w:pos="1152"/>
        </w:tabs>
        <w:spacing w:after="50" w:line="250" w:lineRule="auto"/>
        <w:ind w:left="1152" w:hanging="1152"/>
        <w:rPr>
          <w:rFonts w:hint="eastAsia"/>
        </w:rPr>
      </w:pPr>
      <w:r>
        <w:rPr>
          <w:b/>
        </w:rPr>
        <w:t>结论</w:t>
      </w:r>
      <w:r>
        <w:tab/>
        <w:t>阻塞。</w:t>
      </w:r>
    </w:p>
    <w:p w14:paraId="604FBCDE" w14:textId="77777777" w:rsidR="00FC60DA" w:rsidRDefault="008665C7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60C9A63" wp14:editId="0C8BB690">
            <wp:extent cx="6309360" cy="2242960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-YEAR03.jpg"/>
                    <pic:cNvPicPr/>
                  </pic:nvPicPr>
                  <pic:blipFill>
                    <a:blip r:embed="rId89"/>
                    <a:srcRect b="3035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4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60DA" w:rsidSect="00034616">
      <w:headerReference w:type="default" r:id="rId111"/>
      <w:footerReference w:type="default" r:id="rId112"/>
      <w:pgSz w:w="12240" w:h="15840"/>
      <w:pgMar w:top="864" w:right="1008" w:bottom="864" w:left="1008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CA8E3" w14:textId="77777777" w:rsidR="00142E25" w:rsidRDefault="00142E2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EA13D7A" w14:textId="77777777" w:rsidR="00142E25" w:rsidRDefault="00142E2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4C56E" w14:textId="77777777" w:rsidR="00FC60DA" w:rsidRDefault="008665C7">
    <w:pPr>
      <w:pStyle w:val="a7"/>
      <w:jc w:val="right"/>
      <w:rPr>
        <w:rFonts w:hint="eastAsia"/>
      </w:rPr>
    </w:pPr>
    <w:r>
      <w:rPr>
        <w:color w:val="626B73"/>
        <w:sz w:val="18"/>
      </w:rPr>
      <w:t xml:space="preserve">第 </w:t>
    </w:r>
    <w:r>
      <w:fldChar w:fldCharType="begin"/>
    </w:r>
    <w:r>
      <w:instrText>PAGE</w:instrText>
    </w:r>
    <w:r>
      <w:fldChar w:fldCharType="separate"/>
    </w:r>
    <w:r w:rsidR="00191092">
      <w:rPr>
        <w:rFonts w:hint="eastAsia"/>
        <w:noProof/>
      </w:rPr>
      <w:t>1</w:t>
    </w:r>
    <w:r>
      <w:fldChar w:fldCharType="end"/>
    </w:r>
    <w:r>
      <w:rPr>
        <w:color w:val="626B73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0C488" w14:textId="77777777" w:rsidR="00142E25" w:rsidRDefault="00142E2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94CA85B" w14:textId="77777777" w:rsidR="00142E25" w:rsidRDefault="00142E2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8DD03" w14:textId="77777777" w:rsidR="00FC60DA" w:rsidRDefault="008665C7">
    <w:pPr>
      <w:pStyle w:val="a5"/>
      <w:rPr>
        <w:rFonts w:hint="eastAsia"/>
      </w:rPr>
    </w:pPr>
    <w:r>
      <w:rPr>
        <w:color w:val="626B73"/>
        <w:sz w:val="18"/>
      </w:rPr>
      <w:t>教师工作量系统   业务流程验收报告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9109094">
    <w:abstractNumId w:val="8"/>
  </w:num>
  <w:num w:numId="2" w16cid:durableId="1551455496">
    <w:abstractNumId w:val="6"/>
  </w:num>
  <w:num w:numId="3" w16cid:durableId="519974410">
    <w:abstractNumId w:val="5"/>
  </w:num>
  <w:num w:numId="4" w16cid:durableId="1004548893">
    <w:abstractNumId w:val="4"/>
  </w:num>
  <w:num w:numId="5" w16cid:durableId="604583205">
    <w:abstractNumId w:val="7"/>
  </w:num>
  <w:num w:numId="6" w16cid:durableId="1052465008">
    <w:abstractNumId w:val="3"/>
  </w:num>
  <w:num w:numId="7" w16cid:durableId="2078822465">
    <w:abstractNumId w:val="2"/>
  </w:num>
  <w:num w:numId="8" w16cid:durableId="548105093">
    <w:abstractNumId w:val="1"/>
  </w:num>
  <w:num w:numId="9" w16cid:durableId="472717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E25"/>
    <w:rsid w:val="0015074B"/>
    <w:rsid w:val="00191092"/>
    <w:rsid w:val="0029639D"/>
    <w:rsid w:val="002E327C"/>
    <w:rsid w:val="00326F90"/>
    <w:rsid w:val="003E2C59"/>
    <w:rsid w:val="00686259"/>
    <w:rsid w:val="008665C7"/>
    <w:rsid w:val="009A7182"/>
    <w:rsid w:val="00AA1D8D"/>
    <w:rsid w:val="00B47730"/>
    <w:rsid w:val="00C01AC9"/>
    <w:rsid w:val="00C7358C"/>
    <w:rsid w:val="00CB0664"/>
    <w:rsid w:val="00FC60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61437BD"/>
  <w14:defaultImageDpi w14:val="300"/>
  <w15:docId w15:val="{65BD08CC-ED97-4AFB-9B84-F1959C910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4" w:lineRule="auto"/>
    </w:pPr>
    <w:rPr>
      <w:rFonts w:ascii="等线" w:eastAsia="等线" w:hAnsi="等线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5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spacing w:after="0" w:line="240" w:lineRule="auto"/>
    </w:pPr>
    <w:rPr>
      <w:rFonts w:ascii="等线" w:eastAsia="等线" w:hAnsi="等线"/>
      <w:b/>
      <w:color w:val="000000"/>
    </w:rPr>
  </w:style>
  <w:style w:type="paragraph" w:customStyle="1" w:styleId="TOC21">
    <w:name w:val="TOC 21"/>
    <w:pPr>
      <w:spacing w:after="0" w:line="240" w:lineRule="auto"/>
      <w:ind w:left="317"/>
    </w:pPr>
    <w:rPr>
      <w:rFonts w:ascii="等线" w:eastAsia="等线" w:hAnsi="等线"/>
      <w:color w:val="000000"/>
    </w:rPr>
  </w:style>
  <w:style w:type="paragraph" w:styleId="TOC1">
    <w:name w:val="toc 1"/>
    <w:basedOn w:val="a1"/>
    <w:next w:val="a1"/>
    <w:autoRedefine/>
    <w:uiPriority w:val="39"/>
    <w:unhideWhenUsed/>
    <w:rsid w:val="00191092"/>
  </w:style>
  <w:style w:type="paragraph" w:styleId="TOC2">
    <w:name w:val="toc 2"/>
    <w:basedOn w:val="a1"/>
    <w:next w:val="a1"/>
    <w:autoRedefine/>
    <w:uiPriority w:val="39"/>
    <w:unhideWhenUsed/>
    <w:rsid w:val="00191092"/>
    <w:pPr>
      <w:ind w:leftChars="200" w:left="420"/>
    </w:pPr>
  </w:style>
  <w:style w:type="character" w:styleId="aff9">
    <w:name w:val="Hyperlink"/>
    <w:basedOn w:val="a2"/>
    <w:uiPriority w:val="99"/>
    <w:unhideWhenUsed/>
    <w:rsid w:val="0019109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jpg"/><Relationship Id="rId21" Type="http://schemas.openxmlformats.org/officeDocument/2006/relationships/image" Target="media/image14.jpg"/><Relationship Id="rId42" Type="http://schemas.openxmlformats.org/officeDocument/2006/relationships/image" Target="media/image35.jpg"/><Relationship Id="rId47" Type="http://schemas.openxmlformats.org/officeDocument/2006/relationships/image" Target="media/image40.jpg"/><Relationship Id="rId63" Type="http://schemas.openxmlformats.org/officeDocument/2006/relationships/image" Target="media/image56.jpg"/><Relationship Id="rId68" Type="http://schemas.openxmlformats.org/officeDocument/2006/relationships/image" Target="media/image61.jpg"/><Relationship Id="rId84" Type="http://schemas.openxmlformats.org/officeDocument/2006/relationships/image" Target="media/image77.jpg"/><Relationship Id="rId89" Type="http://schemas.openxmlformats.org/officeDocument/2006/relationships/image" Target="media/image82.jpg"/><Relationship Id="rId112" Type="http://schemas.openxmlformats.org/officeDocument/2006/relationships/footer" Target="footer1.xml"/><Relationship Id="rId16" Type="http://schemas.openxmlformats.org/officeDocument/2006/relationships/image" Target="media/image9.jpg"/><Relationship Id="rId107" Type="http://schemas.openxmlformats.org/officeDocument/2006/relationships/image" Target="media/image100.jpg"/><Relationship Id="rId11" Type="http://schemas.openxmlformats.org/officeDocument/2006/relationships/image" Target="media/image4.jpg"/><Relationship Id="rId32" Type="http://schemas.openxmlformats.org/officeDocument/2006/relationships/image" Target="media/image25.jpg"/><Relationship Id="rId37" Type="http://schemas.openxmlformats.org/officeDocument/2006/relationships/image" Target="media/image30.jpg"/><Relationship Id="rId53" Type="http://schemas.openxmlformats.org/officeDocument/2006/relationships/image" Target="media/image46.jpg"/><Relationship Id="rId58" Type="http://schemas.openxmlformats.org/officeDocument/2006/relationships/image" Target="media/image51.jpg"/><Relationship Id="rId74" Type="http://schemas.openxmlformats.org/officeDocument/2006/relationships/image" Target="media/image67.jpg"/><Relationship Id="rId79" Type="http://schemas.openxmlformats.org/officeDocument/2006/relationships/image" Target="media/image72.jpg"/><Relationship Id="rId102" Type="http://schemas.openxmlformats.org/officeDocument/2006/relationships/image" Target="media/image95.jpg"/><Relationship Id="rId5" Type="http://schemas.openxmlformats.org/officeDocument/2006/relationships/webSettings" Target="webSettings.xml"/><Relationship Id="rId90" Type="http://schemas.openxmlformats.org/officeDocument/2006/relationships/image" Target="media/image83.jpg"/><Relationship Id="rId95" Type="http://schemas.openxmlformats.org/officeDocument/2006/relationships/image" Target="media/image88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43" Type="http://schemas.openxmlformats.org/officeDocument/2006/relationships/image" Target="media/image36.jpg"/><Relationship Id="rId48" Type="http://schemas.openxmlformats.org/officeDocument/2006/relationships/image" Target="media/image41.jpg"/><Relationship Id="rId64" Type="http://schemas.openxmlformats.org/officeDocument/2006/relationships/image" Target="media/image57.jpg"/><Relationship Id="rId69" Type="http://schemas.openxmlformats.org/officeDocument/2006/relationships/image" Target="media/image62.jpg"/><Relationship Id="rId113" Type="http://schemas.openxmlformats.org/officeDocument/2006/relationships/fontTable" Target="fontTable.xml"/><Relationship Id="rId80" Type="http://schemas.openxmlformats.org/officeDocument/2006/relationships/image" Target="media/image73.jpg"/><Relationship Id="rId85" Type="http://schemas.openxmlformats.org/officeDocument/2006/relationships/image" Target="media/image78.jpg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33" Type="http://schemas.openxmlformats.org/officeDocument/2006/relationships/image" Target="media/image26.jpg"/><Relationship Id="rId38" Type="http://schemas.openxmlformats.org/officeDocument/2006/relationships/image" Target="media/image31.jpg"/><Relationship Id="rId59" Type="http://schemas.openxmlformats.org/officeDocument/2006/relationships/image" Target="media/image52.jpg"/><Relationship Id="rId103" Type="http://schemas.openxmlformats.org/officeDocument/2006/relationships/image" Target="media/image96.jpg"/><Relationship Id="rId108" Type="http://schemas.openxmlformats.org/officeDocument/2006/relationships/image" Target="media/image101.jpg"/><Relationship Id="rId54" Type="http://schemas.openxmlformats.org/officeDocument/2006/relationships/image" Target="media/image47.jpg"/><Relationship Id="rId70" Type="http://schemas.openxmlformats.org/officeDocument/2006/relationships/image" Target="media/image63.jpg"/><Relationship Id="rId75" Type="http://schemas.openxmlformats.org/officeDocument/2006/relationships/image" Target="media/image68.jpg"/><Relationship Id="rId91" Type="http://schemas.openxmlformats.org/officeDocument/2006/relationships/image" Target="media/image84.jpg"/><Relationship Id="rId96" Type="http://schemas.openxmlformats.org/officeDocument/2006/relationships/image" Target="media/image89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36" Type="http://schemas.openxmlformats.org/officeDocument/2006/relationships/image" Target="media/image29.jpg"/><Relationship Id="rId49" Type="http://schemas.openxmlformats.org/officeDocument/2006/relationships/image" Target="media/image42.jpg"/><Relationship Id="rId57" Type="http://schemas.openxmlformats.org/officeDocument/2006/relationships/image" Target="media/image50.jpg"/><Relationship Id="rId106" Type="http://schemas.openxmlformats.org/officeDocument/2006/relationships/image" Target="media/image99.jpg"/><Relationship Id="rId114" Type="http://schemas.openxmlformats.org/officeDocument/2006/relationships/theme" Target="theme/theme1.xml"/><Relationship Id="rId10" Type="http://schemas.openxmlformats.org/officeDocument/2006/relationships/image" Target="media/image3.jpg"/><Relationship Id="rId31" Type="http://schemas.openxmlformats.org/officeDocument/2006/relationships/image" Target="media/image24.jpg"/><Relationship Id="rId44" Type="http://schemas.openxmlformats.org/officeDocument/2006/relationships/image" Target="media/image37.jpg"/><Relationship Id="rId52" Type="http://schemas.openxmlformats.org/officeDocument/2006/relationships/image" Target="media/image45.jpg"/><Relationship Id="rId60" Type="http://schemas.openxmlformats.org/officeDocument/2006/relationships/image" Target="media/image53.jpg"/><Relationship Id="rId65" Type="http://schemas.openxmlformats.org/officeDocument/2006/relationships/image" Target="media/image58.jpg"/><Relationship Id="rId73" Type="http://schemas.openxmlformats.org/officeDocument/2006/relationships/image" Target="media/image66.jpg"/><Relationship Id="rId78" Type="http://schemas.openxmlformats.org/officeDocument/2006/relationships/image" Target="media/image71.jpg"/><Relationship Id="rId81" Type="http://schemas.openxmlformats.org/officeDocument/2006/relationships/image" Target="media/image74.jpg"/><Relationship Id="rId86" Type="http://schemas.openxmlformats.org/officeDocument/2006/relationships/image" Target="media/image79.jpg"/><Relationship Id="rId94" Type="http://schemas.openxmlformats.org/officeDocument/2006/relationships/image" Target="media/image87.jpg"/><Relationship Id="rId99" Type="http://schemas.openxmlformats.org/officeDocument/2006/relationships/image" Target="media/image92.jpg"/><Relationship Id="rId101" Type="http://schemas.openxmlformats.org/officeDocument/2006/relationships/image" Target="media/image94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9" Type="http://schemas.openxmlformats.org/officeDocument/2006/relationships/image" Target="media/image32.jpg"/><Relationship Id="rId109" Type="http://schemas.openxmlformats.org/officeDocument/2006/relationships/image" Target="media/image102.jpg"/><Relationship Id="rId34" Type="http://schemas.openxmlformats.org/officeDocument/2006/relationships/image" Target="media/image27.jpg"/><Relationship Id="rId50" Type="http://schemas.openxmlformats.org/officeDocument/2006/relationships/image" Target="media/image43.jpg"/><Relationship Id="rId55" Type="http://schemas.openxmlformats.org/officeDocument/2006/relationships/image" Target="media/image48.jpg"/><Relationship Id="rId76" Type="http://schemas.openxmlformats.org/officeDocument/2006/relationships/image" Target="media/image69.jpg"/><Relationship Id="rId97" Type="http://schemas.openxmlformats.org/officeDocument/2006/relationships/image" Target="media/image90.jpg"/><Relationship Id="rId104" Type="http://schemas.openxmlformats.org/officeDocument/2006/relationships/image" Target="media/image97.jpg"/><Relationship Id="rId7" Type="http://schemas.openxmlformats.org/officeDocument/2006/relationships/endnotes" Target="endnotes.xml"/><Relationship Id="rId71" Type="http://schemas.openxmlformats.org/officeDocument/2006/relationships/image" Target="media/image64.jpg"/><Relationship Id="rId92" Type="http://schemas.openxmlformats.org/officeDocument/2006/relationships/image" Target="media/image85.jpg"/><Relationship Id="rId2" Type="http://schemas.openxmlformats.org/officeDocument/2006/relationships/numbering" Target="numbering.xml"/><Relationship Id="rId29" Type="http://schemas.openxmlformats.org/officeDocument/2006/relationships/image" Target="media/image22.jpg"/><Relationship Id="rId24" Type="http://schemas.openxmlformats.org/officeDocument/2006/relationships/image" Target="media/image17.jpg"/><Relationship Id="rId40" Type="http://schemas.openxmlformats.org/officeDocument/2006/relationships/image" Target="media/image33.jpg"/><Relationship Id="rId45" Type="http://schemas.openxmlformats.org/officeDocument/2006/relationships/image" Target="media/image38.jpg"/><Relationship Id="rId66" Type="http://schemas.openxmlformats.org/officeDocument/2006/relationships/image" Target="media/image59.jpg"/><Relationship Id="rId87" Type="http://schemas.openxmlformats.org/officeDocument/2006/relationships/image" Target="media/image80.jpg"/><Relationship Id="rId110" Type="http://schemas.openxmlformats.org/officeDocument/2006/relationships/image" Target="media/image103.jpg"/><Relationship Id="rId61" Type="http://schemas.openxmlformats.org/officeDocument/2006/relationships/image" Target="media/image54.jpg"/><Relationship Id="rId82" Type="http://schemas.openxmlformats.org/officeDocument/2006/relationships/image" Target="media/image75.jpg"/><Relationship Id="rId19" Type="http://schemas.openxmlformats.org/officeDocument/2006/relationships/image" Target="media/image12.jpg"/><Relationship Id="rId14" Type="http://schemas.openxmlformats.org/officeDocument/2006/relationships/image" Target="media/image7.jpg"/><Relationship Id="rId30" Type="http://schemas.openxmlformats.org/officeDocument/2006/relationships/image" Target="media/image23.jpg"/><Relationship Id="rId35" Type="http://schemas.openxmlformats.org/officeDocument/2006/relationships/image" Target="media/image28.jpg"/><Relationship Id="rId56" Type="http://schemas.openxmlformats.org/officeDocument/2006/relationships/image" Target="media/image49.jpg"/><Relationship Id="rId77" Type="http://schemas.openxmlformats.org/officeDocument/2006/relationships/image" Target="media/image70.jpg"/><Relationship Id="rId100" Type="http://schemas.openxmlformats.org/officeDocument/2006/relationships/image" Target="media/image93.jpg"/><Relationship Id="rId105" Type="http://schemas.openxmlformats.org/officeDocument/2006/relationships/image" Target="media/image98.jpg"/><Relationship Id="rId8" Type="http://schemas.openxmlformats.org/officeDocument/2006/relationships/image" Target="media/image1.jpg"/><Relationship Id="rId51" Type="http://schemas.openxmlformats.org/officeDocument/2006/relationships/image" Target="media/image44.jpg"/><Relationship Id="rId72" Type="http://schemas.openxmlformats.org/officeDocument/2006/relationships/image" Target="media/image65.jpg"/><Relationship Id="rId93" Type="http://schemas.openxmlformats.org/officeDocument/2006/relationships/image" Target="media/image86.jpg"/><Relationship Id="rId98" Type="http://schemas.openxmlformats.org/officeDocument/2006/relationships/image" Target="media/image91.jpg"/><Relationship Id="rId3" Type="http://schemas.openxmlformats.org/officeDocument/2006/relationships/styles" Target="styles.xml"/><Relationship Id="rId25" Type="http://schemas.openxmlformats.org/officeDocument/2006/relationships/image" Target="media/image18.jpg"/><Relationship Id="rId46" Type="http://schemas.openxmlformats.org/officeDocument/2006/relationships/image" Target="media/image39.jpg"/><Relationship Id="rId67" Type="http://schemas.openxmlformats.org/officeDocument/2006/relationships/image" Target="media/image60.jpg"/><Relationship Id="rId20" Type="http://schemas.openxmlformats.org/officeDocument/2006/relationships/image" Target="media/image13.jpg"/><Relationship Id="rId41" Type="http://schemas.openxmlformats.org/officeDocument/2006/relationships/image" Target="media/image34.jpg"/><Relationship Id="rId62" Type="http://schemas.openxmlformats.org/officeDocument/2006/relationships/image" Target="media/image55.jpg"/><Relationship Id="rId83" Type="http://schemas.openxmlformats.org/officeDocument/2006/relationships/image" Target="media/image76.jpg"/><Relationship Id="rId88" Type="http://schemas.openxmlformats.org/officeDocument/2006/relationships/image" Target="media/image81.jpg"/><Relationship Id="rId1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60</Pages>
  <Words>7456</Words>
  <Characters>8053</Characters>
  <Application>Microsoft Office Word</Application>
  <DocSecurity>0</DocSecurity>
  <Lines>503</Lines>
  <Paragraphs>775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kamfai cai</cp:lastModifiedBy>
  <cp:revision>4</cp:revision>
  <dcterms:created xsi:type="dcterms:W3CDTF">2013-12-23T23:15:00Z</dcterms:created>
  <dcterms:modified xsi:type="dcterms:W3CDTF">2026-10-14T13:35:00Z</dcterms:modified>
  <cp:category/>
</cp:coreProperties>
</file>